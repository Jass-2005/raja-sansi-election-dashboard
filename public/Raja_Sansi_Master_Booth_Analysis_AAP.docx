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728"/>
        <w:gridCol w:w="8352"/>
      </w:tblGrid>
      <w:tr>
        <w:tc>
          <w:tcPr>
            <w:tcW w:type="dxa" w:w="5040"/>
            <w:vAlign w:val="center"/>
          </w:tcPr>
          <w:p>
            <w:r/>
            <w:r>
              <w:t>DSIDEIN</w:t>
            </w:r>
          </w:p>
        </w:tc>
        <w:tc>
          <w:tcPr>
            <w:tcW w:type="dxa" w:w="5040"/>
            <w:vAlign w:val="center"/>
          </w:tcPr>
          <w:p>
            <w:r>
              <w:rPr>
                <w:rFonts w:ascii="Arial" w:hAnsi="Arial"/>
                <w:b/>
                <w:color w:val="002B49"/>
                <w:sz w:val="24"/>
              </w:rPr>
              <w:t>DSIDEIN COMMAND CENTER</w:t>
              <w:br/>
            </w:r>
            <w:r>
              <w:rPr>
                <w:rFonts w:ascii="Arial" w:hAnsi="Arial"/>
                <w:b/>
                <w:color w:val="1F4E79"/>
                <w:sz w:val="28"/>
              </w:rPr>
              <w:t>12-RAJA SANSI CONSTITUENCY: BOOTH-LEVEL INTELLIGENCE REPORT</w:t>
              <w:br/>
            </w:r>
            <w:r>
              <w:rPr>
                <w:rFonts w:ascii="Arial" w:hAnsi="Arial"/>
                <w:i/>
                <w:color w:val="595959"/>
                <w:sz w:val="19"/>
              </w:rPr>
              <w:t>Official Custom Domain: https://dsidein.com/raja-sansi-2022-2024</w:t>
              <w:br/>
              <w:t>Comparative Analysis: 2022 Assembly Election vs 2024 Lok Sabha Parliamentary Election (Amritsar PC)</w:t>
            </w:r>
          </w:p>
        </w:tc>
      </w:tr>
    </w:tbl>
    <w:p/>
    <w:p>
      <w:pPr>
        <w:pStyle w:val="Heading1"/>
      </w:pPr>
      <w:r>
        <w:t>1. Executive Summary &amp; Constituency Dynamics</w:t>
      </w:r>
    </w:p>
    <w:p>
      <w:r>
        <w:t>In the 2024 Parliamentary elections, the 12-Raja Sansi Assembly segment (Amritsar PC) displayed intense political churn and significant structural shifts compared to the 2022 Vidhan Sabha election. Total voter turnout contracted by 19,426 votes (-14.58%), dropping from 133,259 votes in 2022 to 113,833 votes in 2024. The Indian National Congress (INC) retained the constituency lead in both elections with Gurjeet Singh Aujla securing 36,285 votes (31.88%) in 2024, winning by a margin of +4,543 votes over AAP's Kuldeep Singh Dhaliwal (31,742 votes, 27.88%). A total of 119 booths (53.6%) flipped political allegiance between 2022 and 2024, reflecting substantial volatility across both border-rural villages and semi-urban clusters.</w:t>
      </w:r>
    </w:p>
    <w:p>
      <w:r>
        <w:t>Key party trajectories in 12-Raja Sansi include:</w:t>
        <w:br/>
        <w:t>• Aam Aadmi Party (AAP): Gained +11 booths net, expanding from 58 booth victories in 2022 to 69 booth victories in 2024. AAP gained 46 new booths while conceding 35 booths previously won in 2022.</w:t>
        <w:br/>
        <w:t>• Indian National Congress (INC): Expanded booth wins from 98 in 2022 to 112 in 2024 (+14 booths), consolidating a 4,543 vote cushion.</w:t>
        <w:br/>
        <w:t>• Shiromani Akali Dal (SAD): Suffered a catastrophic collapse, plummeting from 65 booths won in 2022 (Vir Singh Lopoke) to just 29 booths in 2024 (Anil Joshi), shedding 20,890 votes (-10.86% vote share swing).</w:t>
        <w:br/>
        <w:t>• Bharatiya Janata Party (BJP): Reached an all-time high in Raja Sansi, surging from 1 booth (2,373 votes, 1.78%) in 2022 to 11 booth wins (11,680 votes, 10.26%), gaining +8.48% vote share and establishing dedicated pockets of urban and peri-urban influence.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E79"/>
          </w:tcPr>
          <w:p>
            <w:r>
              <w:rPr>
                <w:b/>
                <w:color w:val="FFFFFF"/>
              </w:rPr>
              <w:t>Party</w:t>
            </w:r>
          </w:p>
        </w:tc>
        <w:tc>
          <w:tcPr>
            <w:tcW w:type="dxa" w:w="1680"/>
            <w:shd w:fill="1F4E79"/>
          </w:tcPr>
          <w:p>
            <w:r>
              <w:rPr>
                <w:b/>
                <w:color w:val="FFFFFF"/>
              </w:rPr>
              <w:t>2022 Assembly Votes</w:t>
            </w:r>
          </w:p>
        </w:tc>
        <w:tc>
          <w:tcPr>
            <w:tcW w:type="dxa" w:w="1680"/>
            <w:shd w:fill="1F4E79"/>
          </w:tcPr>
          <w:p>
            <w:r>
              <w:rPr>
                <w:b/>
                <w:color w:val="FFFFFF"/>
              </w:rPr>
              <w:t>2022 Share</w:t>
            </w:r>
          </w:p>
        </w:tc>
        <w:tc>
          <w:tcPr>
            <w:tcW w:type="dxa" w:w="1680"/>
            <w:shd w:fill="1F4E79"/>
          </w:tcPr>
          <w:p>
            <w:r>
              <w:rPr>
                <w:b/>
                <w:color w:val="FFFFFF"/>
              </w:rPr>
              <w:t>2024 Lok Sabha Votes</w:t>
            </w:r>
          </w:p>
        </w:tc>
        <w:tc>
          <w:tcPr>
            <w:tcW w:type="dxa" w:w="1680"/>
            <w:shd w:fill="1F4E79"/>
          </w:tcPr>
          <w:p>
            <w:r>
              <w:rPr>
                <w:b/>
                <w:color w:val="FFFFFF"/>
              </w:rPr>
              <w:t>2024 Share</w:t>
            </w:r>
          </w:p>
        </w:tc>
        <w:tc>
          <w:tcPr>
            <w:tcW w:type="dxa" w:w="1680"/>
            <w:shd w:fill="1F4E79"/>
          </w:tcPr>
          <w:p>
            <w:r>
              <w:rPr>
                <w:b/>
                <w:color w:val="FFFFFF"/>
              </w:rPr>
              <w:t>Net Shift</w:t>
            </w:r>
          </w:p>
        </w:tc>
      </w:tr>
      <w:tr>
        <w:tc>
          <w:tcPr>
            <w:tcW w:type="dxa" w:w="1680"/>
          </w:tcPr>
          <w:p>
            <w:r>
              <w:t>INC (Congress)</w:t>
            </w:r>
          </w:p>
        </w:tc>
        <w:tc>
          <w:tcPr>
            <w:tcW w:type="dxa" w:w="1680"/>
          </w:tcPr>
          <w:p>
            <w:r>
              <w:t>46,802</w:t>
            </w:r>
          </w:p>
        </w:tc>
        <w:tc>
          <w:tcPr>
            <w:tcW w:type="dxa" w:w="1680"/>
          </w:tcPr>
          <w:p>
            <w:r>
              <w:t>35.12%</w:t>
            </w:r>
          </w:p>
        </w:tc>
        <w:tc>
          <w:tcPr>
            <w:tcW w:type="dxa" w:w="1680"/>
          </w:tcPr>
          <w:p>
            <w:r>
              <w:t>36,285</w:t>
            </w:r>
          </w:p>
        </w:tc>
        <w:tc>
          <w:tcPr>
            <w:tcW w:type="dxa" w:w="1680"/>
          </w:tcPr>
          <w:p>
            <w:r>
              <w:t>31.88%</w:t>
            </w:r>
          </w:p>
        </w:tc>
        <w:tc>
          <w:tcPr>
            <w:tcW w:type="dxa" w:w="1680"/>
          </w:tcPr>
          <w:p>
            <w:r>
              <w:t>-10,517 (-3.24%)</w:t>
            </w:r>
          </w:p>
        </w:tc>
      </w:tr>
      <w:tr>
        <w:tc>
          <w:tcPr>
            <w:tcW w:type="dxa" w:w="1680"/>
          </w:tcPr>
          <w:p>
            <w:r>
              <w:t>AAP (Aam Aadmi Party)</w:t>
            </w:r>
          </w:p>
        </w:tc>
        <w:tc>
          <w:tcPr>
            <w:tcW w:type="dxa" w:w="1680"/>
          </w:tcPr>
          <w:p>
            <w:r>
              <w:t>37,264</w:t>
            </w:r>
          </w:p>
        </w:tc>
        <w:tc>
          <w:tcPr>
            <w:tcW w:type="dxa" w:w="1680"/>
          </w:tcPr>
          <w:p>
            <w:r>
              <w:t>27.96%</w:t>
            </w:r>
          </w:p>
        </w:tc>
        <w:tc>
          <w:tcPr>
            <w:tcW w:type="dxa" w:w="1680"/>
          </w:tcPr>
          <w:p>
            <w:r>
              <w:t>31,742</w:t>
            </w:r>
          </w:p>
        </w:tc>
        <w:tc>
          <w:tcPr>
            <w:tcW w:type="dxa" w:w="1680"/>
          </w:tcPr>
          <w:p>
            <w:r>
              <w:t>27.88%</w:t>
            </w:r>
          </w:p>
        </w:tc>
        <w:tc>
          <w:tcPr>
            <w:tcW w:type="dxa" w:w="1680"/>
          </w:tcPr>
          <w:p>
            <w:r>
              <w:t>-5,522 (-0.08%)</w:t>
            </w:r>
          </w:p>
        </w:tc>
      </w:tr>
      <w:tr>
        <w:tc>
          <w:tcPr>
            <w:tcW w:type="dxa" w:w="1680"/>
          </w:tcPr>
          <w:p>
            <w:r>
              <w:t>SAD (Akali Dal)</w:t>
            </w:r>
          </w:p>
        </w:tc>
        <w:tc>
          <w:tcPr>
            <w:tcW w:type="dxa" w:w="1680"/>
          </w:tcPr>
          <w:p>
            <w:r>
              <w:t>41,333</w:t>
            </w:r>
          </w:p>
        </w:tc>
        <w:tc>
          <w:tcPr>
            <w:tcW w:type="dxa" w:w="1680"/>
          </w:tcPr>
          <w:p>
            <w:r>
              <w:t>31.02%</w:t>
            </w:r>
          </w:p>
        </w:tc>
        <w:tc>
          <w:tcPr>
            <w:tcW w:type="dxa" w:w="1680"/>
          </w:tcPr>
          <w:p>
            <w:r>
              <w:t>20,443</w:t>
            </w:r>
          </w:p>
        </w:tc>
        <w:tc>
          <w:tcPr>
            <w:tcW w:type="dxa" w:w="1680"/>
          </w:tcPr>
          <w:p>
            <w:r>
              <w:t>17.96%</w:t>
            </w:r>
          </w:p>
        </w:tc>
        <w:tc>
          <w:tcPr>
            <w:tcW w:type="dxa" w:w="1680"/>
          </w:tcPr>
          <w:p>
            <w:r>
              <w:t>-20,890 (-13.06%)</w:t>
            </w:r>
          </w:p>
        </w:tc>
      </w:tr>
      <w:tr>
        <w:tc>
          <w:tcPr>
            <w:tcW w:type="dxa" w:w="1680"/>
          </w:tcPr>
          <w:p>
            <w:r>
              <w:t>BJP (Bharatiya Janata Party)</w:t>
            </w:r>
          </w:p>
        </w:tc>
        <w:tc>
          <w:tcPr>
            <w:tcW w:type="dxa" w:w="1680"/>
          </w:tcPr>
          <w:p>
            <w:r>
              <w:t>2,373</w:t>
            </w:r>
          </w:p>
        </w:tc>
        <w:tc>
          <w:tcPr>
            <w:tcW w:type="dxa" w:w="1680"/>
          </w:tcPr>
          <w:p>
            <w:r>
              <w:t>1.78%</w:t>
            </w:r>
          </w:p>
        </w:tc>
        <w:tc>
          <w:tcPr>
            <w:tcW w:type="dxa" w:w="1680"/>
          </w:tcPr>
          <w:p>
            <w:r>
              <w:t>11,680</w:t>
            </w:r>
          </w:p>
        </w:tc>
        <w:tc>
          <w:tcPr>
            <w:tcW w:type="dxa" w:w="1680"/>
          </w:tcPr>
          <w:p>
            <w:r>
              <w:t>10.26%</w:t>
            </w:r>
          </w:p>
        </w:tc>
        <w:tc>
          <w:tcPr>
            <w:tcW w:type="dxa" w:w="1680"/>
          </w:tcPr>
          <w:p>
            <w:r>
              <w:t>+9,307 (+8.48%)</w:t>
            </w:r>
          </w:p>
        </w:tc>
      </w:tr>
      <w:tr>
        <w:tc>
          <w:tcPr>
            <w:tcW w:type="dxa" w:w="1680"/>
          </w:tcPr>
          <w:p>
            <w:r>
              <w:t>SAD-A (Amritsar)</w:t>
            </w:r>
          </w:p>
        </w:tc>
        <w:tc>
          <w:tcPr>
            <w:tcW w:type="dxa" w:w="1680"/>
          </w:tcPr>
          <w:p>
            <w:r>
              <w:t>—</w:t>
            </w:r>
          </w:p>
        </w:tc>
        <w:tc>
          <w:tcPr>
            <w:tcW w:type="dxa" w:w="1680"/>
          </w:tcPr>
          <w:p>
            <w:r>
              <w:t>—</w:t>
            </w:r>
          </w:p>
        </w:tc>
        <w:tc>
          <w:tcPr>
            <w:tcW w:type="dxa" w:w="1680"/>
          </w:tcPr>
          <w:p>
            <w:r>
              <w:t>2,499</w:t>
            </w:r>
          </w:p>
        </w:tc>
        <w:tc>
          <w:tcPr>
            <w:tcW w:type="dxa" w:w="1680"/>
          </w:tcPr>
          <w:p>
            <w:r>
              <w:t>2.20%</w:t>
            </w:r>
          </w:p>
        </w:tc>
        <w:tc>
          <w:tcPr>
            <w:tcW w:type="dxa" w:w="1680"/>
          </w:tcPr>
          <w:p>
            <w:r>
              <w:t>+2,499 (+2.20%)</w:t>
            </w:r>
          </w:p>
        </w:tc>
      </w:tr>
      <w:tr>
        <w:tc>
          <w:tcPr>
            <w:tcW w:type="dxa" w:w="1680"/>
          </w:tcPr>
          <w:p>
            <w:r>
              <w:t>Others &amp; NOTA</w:t>
            </w:r>
          </w:p>
        </w:tc>
        <w:tc>
          <w:tcPr>
            <w:tcW w:type="dxa" w:w="1680"/>
          </w:tcPr>
          <w:p>
            <w:r>
              <w:t>5,487</w:t>
            </w:r>
          </w:p>
        </w:tc>
        <w:tc>
          <w:tcPr>
            <w:tcW w:type="dxa" w:w="1680"/>
          </w:tcPr>
          <w:p>
            <w:r>
              <w:t>4.12%</w:t>
            </w:r>
          </w:p>
        </w:tc>
        <w:tc>
          <w:tcPr>
            <w:tcW w:type="dxa" w:w="1680"/>
          </w:tcPr>
          <w:p>
            <w:r>
              <w:t>11,184</w:t>
            </w:r>
          </w:p>
        </w:tc>
        <w:tc>
          <w:tcPr>
            <w:tcW w:type="dxa" w:w="1680"/>
          </w:tcPr>
          <w:p>
            <w:r>
              <w:t>9.82%</w:t>
            </w:r>
          </w:p>
        </w:tc>
        <w:tc>
          <w:tcPr>
            <w:tcW w:type="dxa" w:w="1680"/>
          </w:tcPr>
          <w:p>
            <w:r>
              <w:t>+5,697 (+5.70%)</w:t>
            </w:r>
          </w:p>
        </w:tc>
      </w:tr>
      <w:tr>
        <w:tc>
          <w:tcPr>
            <w:tcW w:type="dxa" w:w="1680"/>
            <w:shd w:fill="D9E1F2"/>
          </w:tcPr>
          <w:p>
            <w:r>
              <w:rPr>
                <w:b/>
              </w:rPr>
              <w:t>TOTAL POLLED</w:t>
            </w:r>
          </w:p>
        </w:tc>
        <w:tc>
          <w:tcPr>
            <w:tcW w:type="dxa" w:w="1680"/>
            <w:shd w:fill="D9E1F2"/>
          </w:tcPr>
          <w:p>
            <w:r>
              <w:rPr>
                <w:b/>
              </w:rPr>
              <w:t>133,259</w:t>
            </w:r>
          </w:p>
        </w:tc>
        <w:tc>
          <w:tcPr>
            <w:tcW w:type="dxa" w:w="1680"/>
            <w:shd w:fill="D9E1F2"/>
          </w:tcPr>
          <w:p>
            <w:r>
              <w:rPr>
                <w:b/>
              </w:rPr>
              <w:t>100.0%</w:t>
            </w:r>
          </w:p>
        </w:tc>
        <w:tc>
          <w:tcPr>
            <w:tcW w:type="dxa" w:w="1680"/>
            <w:shd w:fill="D9E1F2"/>
          </w:tcPr>
          <w:p>
            <w:r>
              <w:rPr>
                <w:b/>
              </w:rPr>
              <w:t>113,833</w:t>
            </w:r>
          </w:p>
        </w:tc>
        <w:tc>
          <w:tcPr>
            <w:tcW w:type="dxa" w:w="1680"/>
            <w:shd w:fill="D9E1F2"/>
          </w:tcPr>
          <w:p>
            <w:r>
              <w:rPr>
                <w:b/>
              </w:rPr>
              <w:t>100.0%</w:t>
            </w:r>
          </w:p>
        </w:tc>
        <w:tc>
          <w:tcPr>
            <w:tcW w:type="dxa" w:w="1680"/>
            <w:shd w:fill="D9E1F2"/>
          </w:tcPr>
          <w:p>
            <w:r>
              <w:rPr>
                <w:b/>
              </w:rPr>
              <w:t>-19,426 (-14.58%)</w:t>
            </w:r>
          </w:p>
        </w:tc>
      </w:tr>
    </w:tbl>
    <w:p>
      <w:pPr>
        <w:spacing w:after="240"/>
      </w:pPr>
    </w:p>
    <w:p>
      <w:pPr>
        <w:pStyle w:val="Heading1"/>
      </w:pPr>
      <w:r>
        <w:t>2. AAP (Aam Aadmi Party) Strategic Booth Categorization</w:t>
      </w:r>
    </w:p>
    <w:p>
      <w:r>
        <w:t>All 222 booths in 12-Raja Sansi have been categorized into 5 actionable operational groups to drive grassroots field interventions, cadre deployment, and voter retention: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B28900"/>
          </w:tcPr>
          <w:p>
            <w:r>
              <w:rPr>
                <w:b/>
                <w:color w:val="FFFFFF"/>
              </w:rPr>
              <w:t>Classification Category</w:t>
            </w:r>
          </w:p>
        </w:tc>
        <w:tc>
          <w:tcPr>
            <w:tcW w:type="dxa" w:w="2520"/>
            <w:shd w:fill="B28900"/>
          </w:tcPr>
          <w:p>
            <w:r>
              <w:rPr>
                <w:b/>
                <w:color w:val="FFFFFF"/>
              </w:rPr>
              <w:t>Booths Count</w:t>
            </w:r>
          </w:p>
        </w:tc>
        <w:tc>
          <w:tcPr>
            <w:tcW w:type="dxa" w:w="2520"/>
            <w:shd w:fill="B28900"/>
          </w:tcPr>
          <w:p>
            <w:r>
              <w:rPr>
                <w:b/>
                <w:color w:val="FFFFFF"/>
              </w:rPr>
              <w:t>Vote Share Profile</w:t>
            </w:r>
          </w:p>
        </w:tc>
        <w:tc>
          <w:tcPr>
            <w:tcW w:type="dxa" w:w="2520"/>
            <w:shd w:fill="B28900"/>
          </w:tcPr>
          <w:p>
            <w:r>
              <w:rPr>
                <w:b/>
                <w:color w:val="FFFFFF"/>
              </w:rPr>
              <w:t>Strategic Field Assessment</w:t>
            </w:r>
          </w:p>
        </w:tc>
      </w:tr>
      <w:tr>
        <w:tc>
          <w:tcPr>
            <w:tcW w:type="dxa" w:w="2520"/>
          </w:tcPr>
          <w:p>
            <w:r>
              <w:t>Won Both Times (Stronghold)</w:t>
            </w:r>
          </w:p>
        </w:tc>
        <w:tc>
          <w:tcPr>
            <w:tcW w:type="dxa" w:w="2520"/>
          </w:tcPr>
          <w:p>
            <w:r>
              <w:t>23 Booths</w:t>
            </w:r>
          </w:p>
        </w:tc>
        <w:tc>
          <w:tcPr>
            <w:tcW w:type="dxa" w:w="2520"/>
          </w:tcPr>
          <w:p>
            <w:r>
              <w:t>&gt; 40% Share in '22 &amp; '24</w:t>
            </w:r>
          </w:p>
        </w:tc>
        <w:tc>
          <w:tcPr>
            <w:tcW w:type="dxa" w:w="2520"/>
          </w:tcPr>
          <w:p>
            <w:r>
              <w:t>Reliable AAP strongholds (Gulgarh, Nangal Sohal, Bhala Pind, आदि). Maintain cadre vigilance and protect local committees.</w:t>
            </w:r>
          </w:p>
        </w:tc>
      </w:tr>
      <w:tr>
        <w:tc>
          <w:tcPr>
            <w:tcW w:type="dxa" w:w="2520"/>
          </w:tcPr>
          <w:p>
            <w:r>
              <w:t>Gained in 2024 (Flipped In)</w:t>
            </w:r>
          </w:p>
        </w:tc>
        <w:tc>
          <w:tcPr>
            <w:tcW w:type="dxa" w:w="2520"/>
          </w:tcPr>
          <w:p>
            <w:r>
              <w:t>46 Booths</w:t>
            </w:r>
          </w:p>
        </w:tc>
        <w:tc>
          <w:tcPr>
            <w:tcW w:type="dxa" w:w="2520"/>
          </w:tcPr>
          <w:p>
            <w:r>
              <w:t>Rural expansion</w:t>
            </w:r>
          </w:p>
        </w:tc>
        <w:tc>
          <w:tcPr>
            <w:tcW w:type="dxa" w:w="2520"/>
          </w:tcPr>
          <w:p>
            <w:r>
              <w:t>Major expansion areas flipped from SAD (32 booths) and INC (14 booths). Crucial consolidation zones for the upcoming Assembly election.</w:t>
            </w:r>
          </w:p>
        </w:tc>
      </w:tr>
      <w:tr>
        <w:tc>
          <w:tcPr>
            <w:tcW w:type="dxa" w:w="2520"/>
          </w:tcPr>
          <w:p>
            <w:r>
              <w:t>Lost in 2024 (Flipped Away)</w:t>
            </w:r>
          </w:p>
        </w:tc>
        <w:tc>
          <w:tcPr>
            <w:tcW w:type="dxa" w:w="2520"/>
          </w:tcPr>
          <w:p>
            <w:r>
              <w:t>35 Booths</w:t>
            </w:r>
          </w:p>
        </w:tc>
        <w:tc>
          <w:tcPr>
            <w:tcW w:type="dxa" w:w="2520"/>
          </w:tcPr>
          <w:p>
            <w:r>
              <w:t>Deficit swing to INC/BJP</w:t>
            </w:r>
          </w:p>
        </w:tc>
        <w:tc>
          <w:tcPr>
            <w:tcW w:type="dxa" w:w="2520"/>
          </w:tcPr>
          <w:p>
            <w:r>
              <w:t>Booths won by AAP in 2022 that slipped away in 2024 (29 to INC, 4 to SAD, 2 to BJP). High-priority recovery zones requiring immediate grievances redressal.</w:t>
            </w:r>
          </w:p>
        </w:tc>
      </w:tr>
      <w:tr>
        <w:tc>
          <w:tcPr>
            <w:tcW w:type="dxa" w:w="2520"/>
          </w:tcPr>
          <w:p>
            <w:r>
              <w:t>Weak Booths (&lt; 20% Share)</w:t>
            </w:r>
          </w:p>
        </w:tc>
        <w:tc>
          <w:tcPr>
            <w:tcW w:type="dxa" w:w="2520"/>
          </w:tcPr>
          <w:p>
            <w:r>
              <w:t>49 Booths</w:t>
            </w:r>
          </w:p>
        </w:tc>
        <w:tc>
          <w:tcPr>
            <w:tcW w:type="dxa" w:w="2520"/>
          </w:tcPr>
          <w:p>
            <w:r>
              <w:t>Critical minority vote share</w:t>
            </w:r>
          </w:p>
        </w:tc>
        <w:tc>
          <w:tcPr>
            <w:tcW w:type="dxa" w:w="2520"/>
          </w:tcPr>
          <w:p>
            <w:r>
              <w:t>Pockets where AAP failed to cross 20% vote share in 2024. Requires structural ground rebuild and village-specific outreach.</w:t>
            </w:r>
          </w:p>
        </w:tc>
      </w:tr>
      <w:tr>
        <w:tc>
          <w:tcPr>
            <w:tcW w:type="dxa" w:w="2520"/>
          </w:tcPr>
          <w:p>
            <w:r>
              <w:t>Lost Both Times (Deficit)</w:t>
            </w:r>
          </w:p>
        </w:tc>
        <w:tc>
          <w:tcPr>
            <w:tcW w:type="dxa" w:w="2520"/>
          </w:tcPr>
          <w:p>
            <w:r>
              <w:t>69 Booths</w:t>
            </w:r>
          </w:p>
        </w:tc>
        <w:tc>
          <w:tcPr>
            <w:tcW w:type="dxa" w:w="2520"/>
          </w:tcPr>
          <w:p>
            <w:r>
              <w:t>Opponent fortresses</w:t>
            </w:r>
          </w:p>
        </w:tc>
        <w:tc>
          <w:tcPr>
            <w:tcW w:type="dxa" w:w="2520"/>
          </w:tcPr>
          <w:p>
            <w:r>
              <w:t>Traditional Congress bastions and Akali strongholds where AAP has historically remained 2nd or 3rd.</w:t>
            </w:r>
          </w:p>
        </w:tc>
      </w:tr>
    </w:tbl>
    <w:p>
      <w:pPr>
        <w:spacing w:after="240"/>
      </w:pPr>
    </w:p>
    <w:p>
      <w:pPr>
        <w:pStyle w:val="Heading2"/>
      </w:pPr>
      <w:r>
        <w:t>3. AAP Top 15 Strongholds (Won Both Times)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276A3C"/>
          </w:tcPr>
          <w:p>
            <w:r>
              <w:rPr>
                <w:b/>
                <w:color w:val="FFFFFF"/>
              </w:rPr>
              <w:t>Booth</w:t>
            </w:r>
          </w:p>
        </w:tc>
        <w:tc>
          <w:tcPr>
            <w:tcW w:type="dxa" w:w="1680"/>
            <w:shd w:fill="276A3C"/>
          </w:tcPr>
          <w:p>
            <w:r>
              <w:rPr>
                <w:b/>
                <w:color w:val="FFFFFF"/>
              </w:rPr>
              <w:t>Village / Polling Station</w:t>
            </w:r>
          </w:p>
        </w:tc>
        <w:tc>
          <w:tcPr>
            <w:tcW w:type="dxa" w:w="1680"/>
            <w:shd w:fill="276A3C"/>
          </w:tcPr>
          <w:p>
            <w:r>
              <w:rPr>
                <w:b/>
                <w:color w:val="FFFFFF"/>
              </w:rPr>
              <w:t>2024 AAP Votes</w:t>
            </w:r>
          </w:p>
        </w:tc>
        <w:tc>
          <w:tcPr>
            <w:tcW w:type="dxa" w:w="1680"/>
            <w:shd w:fill="276A3C"/>
          </w:tcPr>
          <w:p>
            <w:r>
              <w:rPr>
                <w:b/>
                <w:color w:val="FFFFFF"/>
              </w:rPr>
              <w:t>2024 AAP %</w:t>
            </w:r>
          </w:p>
        </w:tc>
        <w:tc>
          <w:tcPr>
            <w:tcW w:type="dxa" w:w="1680"/>
            <w:shd w:fill="276A3C"/>
          </w:tcPr>
          <w:p>
            <w:r>
              <w:rPr>
                <w:b/>
                <w:color w:val="FFFFFF"/>
              </w:rPr>
              <w:t>2024 Lead Margin</w:t>
            </w:r>
          </w:p>
        </w:tc>
        <w:tc>
          <w:tcPr>
            <w:tcW w:type="dxa" w:w="1680"/>
            <w:shd w:fill="276A3C"/>
          </w:tcPr>
          <w:p>
            <w:r>
              <w:rPr>
                <w:b/>
                <w:color w:val="FFFFFF"/>
              </w:rPr>
              <w:t>2022 Result</w:t>
            </w:r>
          </w:p>
        </w:tc>
      </w:tr>
      <w:tr>
        <w:tc>
          <w:tcPr>
            <w:tcW w:type="dxa" w:w="1680"/>
          </w:tcPr>
          <w:p>
            <w:r>
              <w:t>#214</w:t>
            </w:r>
          </w:p>
        </w:tc>
        <w:tc>
          <w:tcPr>
            <w:tcW w:type="dxa" w:w="1680"/>
          </w:tcPr>
          <w:p>
            <w:r>
              <w:t>Rajasansi Ward No. 9 Ghar Mandi Road + Ward No. 9 Gali Chhibia Wali + Ward No. 9 Ghar Mandi Rajasansi + Ward No. 9 Sahamne Bagichi + Ward No. 9 Gali Dhobia Wali</w:t>
              <w:br/>
              <w:t>(ਰਾਜਾਸਾਂਸੀ ਵਾਰਡ ਨੰ. 9 ਘਰ ਮੰਡੀ ਰੋਡ + ਵਾਰਡ ਨੰ. 9 ਗਲੀ ਛੀਬਿਆਂ ਵਾਲੀ + ਵਾਰਡ ਨੰ. 9 ਘਰ ਮੰਡੀ ਰਾਜਾਸਾਂਸੀ + ਵਾਰਡ ਨੰ. 9 ਸਾਹਮਣੇ ਬਗੀਚੀ + ਵਾਰਡ ਨੰ. 9 ਗਲੀ ਧੋਬੀਆਂ ਵਾਲੀ)</w:t>
            </w:r>
          </w:p>
        </w:tc>
        <w:tc>
          <w:tcPr>
            <w:tcW w:type="dxa" w:w="1680"/>
          </w:tcPr>
          <w:p>
            <w:r>
              <w:t>473</w:t>
            </w:r>
          </w:p>
        </w:tc>
        <w:tc>
          <w:tcPr>
            <w:tcW w:type="dxa" w:w="1680"/>
          </w:tcPr>
          <w:p>
            <w:r>
              <w:t>72.99%</w:t>
            </w:r>
          </w:p>
        </w:tc>
        <w:tc>
          <w:tcPr>
            <w:tcW w:type="dxa" w:w="1680"/>
          </w:tcPr>
          <w:p>
            <w:r>
              <w:t>+405 lead</w:t>
            </w:r>
          </w:p>
        </w:tc>
        <w:tc>
          <w:tcPr>
            <w:tcW w:type="dxa" w:w="1680"/>
          </w:tcPr>
          <w:p>
            <w:r>
              <w:t>AAP Won (+85)</w:t>
            </w:r>
          </w:p>
        </w:tc>
      </w:tr>
      <w:tr>
        <w:tc>
          <w:tcPr>
            <w:tcW w:type="dxa" w:w="1680"/>
          </w:tcPr>
          <w:p>
            <w:r>
              <w:t>#213</w:t>
            </w:r>
          </w:p>
        </w:tc>
        <w:tc>
          <w:tcPr>
            <w:tcW w:type="dxa" w:w="1680"/>
          </w:tcPr>
          <w:p>
            <w:r>
              <w:t>Ward No. 9 Main Bazar Gali Lohara Wali + Ward No. 9 Gali Mistri Mehar Singh Wali + Ward No. 9 Gali Mistri Mehar Singh Wali + Ward No. 9 Sahamne Bagichi</w:t>
              <w:br/>
              <w:t>(ਵਾਰਡ ਨੰ.9 ਮੇਨ ਬਜਾਰ ਗਲੀ ਲੋਹਾਰਾਂ ਵਾਲੀ + ਵਾਰਡ ਨੰ.9 ਗਲੀ ਮਿਸਤਰੀ ਮੇਹਰ ਸਿੰਘ ਵਾਲੀ + ਵਾਰਡ ਨੰ.9 ਗਲੀ ਮਿਸਤਰੀ ਮੇਹਰ ਸਿੰਘ ਵਾਲੀ + ਵਾਰਡ ਨੰ. 9 ਸਾਹਮਣੇ ਬਗੀਚੀ)</w:t>
            </w:r>
          </w:p>
        </w:tc>
        <w:tc>
          <w:tcPr>
            <w:tcW w:type="dxa" w:w="1680"/>
          </w:tcPr>
          <w:p>
            <w:r>
              <w:t>314</w:t>
            </w:r>
          </w:p>
        </w:tc>
        <w:tc>
          <w:tcPr>
            <w:tcW w:type="dxa" w:w="1680"/>
          </w:tcPr>
          <w:p>
            <w:r>
              <w:t>63.95%</w:t>
            </w:r>
          </w:p>
        </w:tc>
        <w:tc>
          <w:tcPr>
            <w:tcW w:type="dxa" w:w="1680"/>
          </w:tcPr>
          <w:p>
            <w:r>
              <w:t>+222 lead</w:t>
            </w:r>
          </w:p>
        </w:tc>
        <w:tc>
          <w:tcPr>
            <w:tcW w:type="dxa" w:w="1680"/>
          </w:tcPr>
          <w:p>
            <w:r>
              <w:t>AAP Won (+59)</w:t>
            </w:r>
          </w:p>
        </w:tc>
      </w:tr>
      <w:tr>
        <w:tc>
          <w:tcPr>
            <w:tcW w:type="dxa" w:w="1680"/>
          </w:tcPr>
          <w:p>
            <w:r>
              <w:t>#215</w:t>
            </w:r>
          </w:p>
        </w:tc>
        <w:tc>
          <w:tcPr>
            <w:tcW w:type="dxa" w:w="1680"/>
          </w:tcPr>
          <w:p>
            <w:r>
              <w:t>Ward No. 13 Gali Lohara Wali + Ward No. 13 Muhalla Masit Wala + Ward No. 13 Main Bazar Sahamne Muhalla Thakar Singh Wala + Ward No. 13 Main Bazar Sahamne Muhalla Thakar Singh Wala + Overseas Elector</w:t>
              <w:br/>
              <w:t>(ਵਾਰਡ ਨੰ.13 ਗਲੀ ਲੋਹਾਰਾਂ ਵਾਲੀ + ਵਾਰਡ ਨੰ.13 ਮੁਹੱਲਾ ਮਸੀਤ ਵਾਲਾ + ਵਾਰਡ ਨੰ.13 ਮੇਨ ਬਜਾਰ ਸਾਹਮਣੇ ਮੁਹੱਲਾ ਠਾਕਰ ਸਿੰਘ ਵਾਲਾ + ਵਾਰਡ ਨੰ.13 ਮੇਨ ਬਜਾਰ ਸਾਹਮਣੇ ਮੁਹੱਲਾ ਠਾਕਰ ਸਿੰਘ ਵਾਲਾ + ਓਵਰਸੀਜ਼ ਇਲੈਕਟਰ)</w:t>
            </w:r>
          </w:p>
        </w:tc>
        <w:tc>
          <w:tcPr>
            <w:tcW w:type="dxa" w:w="1680"/>
          </w:tcPr>
          <w:p>
            <w:r>
              <w:t>314</w:t>
            </w:r>
          </w:p>
        </w:tc>
        <w:tc>
          <w:tcPr>
            <w:tcW w:type="dxa" w:w="1680"/>
          </w:tcPr>
          <w:p>
            <w:r>
              <w:t>63.56%</w:t>
            </w:r>
          </w:p>
        </w:tc>
        <w:tc>
          <w:tcPr>
            <w:tcW w:type="dxa" w:w="1680"/>
          </w:tcPr>
          <w:p>
            <w:r>
              <w:t>+246 lead</w:t>
            </w:r>
          </w:p>
        </w:tc>
        <w:tc>
          <w:tcPr>
            <w:tcW w:type="dxa" w:w="1680"/>
          </w:tcPr>
          <w:p>
            <w:r>
              <w:t>AAP Won (+59)</w:t>
            </w:r>
          </w:p>
        </w:tc>
      </w:tr>
      <w:tr>
        <w:tc>
          <w:tcPr>
            <w:tcW w:type="dxa" w:w="1680"/>
          </w:tcPr>
          <w:p>
            <w:r>
              <w:t>#78</w:t>
            </w:r>
          </w:p>
        </w:tc>
        <w:tc>
          <w:tcPr>
            <w:tcW w:type="dxa" w:w="1680"/>
          </w:tcPr>
          <w:p>
            <w:r>
              <w:t>Talla</w:t>
              <w:br/>
              <w:t>(ਤੱਲਾ)</w:t>
            </w:r>
          </w:p>
        </w:tc>
        <w:tc>
          <w:tcPr>
            <w:tcW w:type="dxa" w:w="1680"/>
          </w:tcPr>
          <w:p>
            <w:r>
              <w:t>313</w:t>
            </w:r>
          </w:p>
        </w:tc>
        <w:tc>
          <w:tcPr>
            <w:tcW w:type="dxa" w:w="1680"/>
          </w:tcPr>
          <w:p>
            <w:r>
              <w:t>52.69%</w:t>
            </w:r>
          </w:p>
        </w:tc>
        <w:tc>
          <w:tcPr>
            <w:tcW w:type="dxa" w:w="1680"/>
          </w:tcPr>
          <w:p>
            <w:r>
              <w:t>+126 lead</w:t>
            </w:r>
          </w:p>
        </w:tc>
        <w:tc>
          <w:tcPr>
            <w:tcW w:type="dxa" w:w="1680"/>
          </w:tcPr>
          <w:p>
            <w:r>
              <w:t>AAP Won (+151)</w:t>
            </w:r>
          </w:p>
        </w:tc>
      </w:tr>
      <w:tr>
        <w:tc>
          <w:tcPr>
            <w:tcW w:type="dxa" w:w="1680"/>
          </w:tcPr>
          <w:p>
            <w:r>
              <w:t>#179</w:t>
            </w:r>
          </w:p>
        </w:tc>
        <w:tc>
          <w:tcPr>
            <w:tcW w:type="dxa" w:w="1680"/>
          </w:tcPr>
          <w:p>
            <w:r>
              <w:t>Bagga Kalan</w:t>
              <w:br/>
              <w:t>(ਬੱਗਾ ਕਲਾਂ)</w:t>
            </w:r>
          </w:p>
        </w:tc>
        <w:tc>
          <w:tcPr>
            <w:tcW w:type="dxa" w:w="1680"/>
          </w:tcPr>
          <w:p>
            <w:r>
              <w:t>244</w:t>
            </w:r>
          </w:p>
        </w:tc>
        <w:tc>
          <w:tcPr>
            <w:tcW w:type="dxa" w:w="1680"/>
          </w:tcPr>
          <w:p>
            <w:r>
              <w:t>50.83%</w:t>
            </w:r>
          </w:p>
        </w:tc>
        <w:tc>
          <w:tcPr>
            <w:tcW w:type="dxa" w:w="1680"/>
          </w:tcPr>
          <w:p>
            <w:r>
              <w:t>+62 lead</w:t>
            </w:r>
          </w:p>
        </w:tc>
        <w:tc>
          <w:tcPr>
            <w:tcW w:type="dxa" w:w="1680"/>
          </w:tcPr>
          <w:p>
            <w:r>
              <w:t>AAP Won (+88)</w:t>
            </w:r>
          </w:p>
        </w:tc>
      </w:tr>
      <w:tr>
        <w:tc>
          <w:tcPr>
            <w:tcW w:type="dxa" w:w="1680"/>
          </w:tcPr>
          <w:p>
            <w:r>
              <w:t>#51</w:t>
            </w:r>
          </w:p>
        </w:tc>
        <w:tc>
          <w:tcPr>
            <w:tcW w:type="dxa" w:w="1680"/>
          </w:tcPr>
          <w:p>
            <w:r>
              <w:t>Panderi + Madhpura</w:t>
              <w:br/>
              <w:t>(ਪੰਡੇਰੀ + ਮੱਧਪੁਰਾ)</w:t>
            </w:r>
          </w:p>
        </w:tc>
        <w:tc>
          <w:tcPr>
            <w:tcW w:type="dxa" w:w="1680"/>
          </w:tcPr>
          <w:p>
            <w:r>
              <w:t>211</w:t>
            </w:r>
          </w:p>
        </w:tc>
        <w:tc>
          <w:tcPr>
            <w:tcW w:type="dxa" w:w="1680"/>
          </w:tcPr>
          <w:p>
            <w:r>
              <w:t>48.51%</w:t>
            </w:r>
          </w:p>
        </w:tc>
        <w:tc>
          <w:tcPr>
            <w:tcW w:type="dxa" w:w="1680"/>
          </w:tcPr>
          <w:p>
            <w:r>
              <w:t>+110 lead</w:t>
            </w:r>
          </w:p>
        </w:tc>
        <w:tc>
          <w:tcPr>
            <w:tcW w:type="dxa" w:w="1680"/>
          </w:tcPr>
          <w:p>
            <w:r>
              <w:t>AAP Won (+39)</w:t>
            </w:r>
          </w:p>
        </w:tc>
      </w:tr>
      <w:tr>
        <w:tc>
          <w:tcPr>
            <w:tcW w:type="dxa" w:w="1680"/>
          </w:tcPr>
          <w:p>
            <w:r>
              <w:t>#175</w:t>
            </w:r>
          </w:p>
        </w:tc>
        <w:tc>
          <w:tcPr>
            <w:tcW w:type="dxa" w:w="1680"/>
          </w:tcPr>
          <w:p>
            <w:r>
              <w:t>Bhittewad</w:t>
              <w:br/>
              <w:t>(ਭਿੱਟੇਵੱਡ)</w:t>
            </w:r>
          </w:p>
        </w:tc>
        <w:tc>
          <w:tcPr>
            <w:tcW w:type="dxa" w:w="1680"/>
          </w:tcPr>
          <w:p>
            <w:r>
              <w:t>155</w:t>
            </w:r>
          </w:p>
        </w:tc>
        <w:tc>
          <w:tcPr>
            <w:tcW w:type="dxa" w:w="1680"/>
          </w:tcPr>
          <w:p>
            <w:r>
              <w:t>47.69%</w:t>
            </w:r>
          </w:p>
        </w:tc>
        <w:tc>
          <w:tcPr>
            <w:tcW w:type="dxa" w:w="1680"/>
          </w:tcPr>
          <w:p>
            <w:r>
              <w:t>+71 lead</w:t>
            </w:r>
          </w:p>
        </w:tc>
        <w:tc>
          <w:tcPr>
            <w:tcW w:type="dxa" w:w="1680"/>
          </w:tcPr>
          <w:p>
            <w:r>
              <w:t>AAP Won (+51)</w:t>
            </w:r>
          </w:p>
        </w:tc>
      </w:tr>
      <w:tr>
        <w:tc>
          <w:tcPr>
            <w:tcW w:type="dxa" w:w="1680"/>
          </w:tcPr>
          <w:p>
            <w:r>
              <w:t>#128</w:t>
            </w:r>
          </w:p>
        </w:tc>
        <w:tc>
          <w:tcPr>
            <w:tcW w:type="dxa" w:w="1680"/>
          </w:tcPr>
          <w:p>
            <w:r>
              <w:t>Kamaske + Khijarpura</w:t>
              <w:br/>
              <w:t>(ਕਮਾਸਕੇ + ਖਿਜਰਪੁਰਾ)</w:t>
            </w:r>
          </w:p>
        </w:tc>
        <w:tc>
          <w:tcPr>
            <w:tcW w:type="dxa" w:w="1680"/>
          </w:tcPr>
          <w:p>
            <w:r>
              <w:t>177</w:t>
            </w:r>
          </w:p>
        </w:tc>
        <w:tc>
          <w:tcPr>
            <w:tcW w:type="dxa" w:w="1680"/>
          </w:tcPr>
          <w:p>
            <w:r>
              <w:t>44.03%</w:t>
            </w:r>
          </w:p>
        </w:tc>
        <w:tc>
          <w:tcPr>
            <w:tcW w:type="dxa" w:w="1680"/>
          </w:tcPr>
          <w:p>
            <w:r>
              <w:t>+70 lead</w:t>
            </w:r>
          </w:p>
        </w:tc>
        <w:tc>
          <w:tcPr>
            <w:tcW w:type="dxa" w:w="1680"/>
          </w:tcPr>
          <w:p>
            <w:r>
              <w:t>AAP Won (+27)</w:t>
            </w:r>
          </w:p>
        </w:tc>
      </w:tr>
      <w:tr>
        <w:tc>
          <w:tcPr>
            <w:tcW w:type="dxa" w:w="1680"/>
          </w:tcPr>
          <w:p>
            <w:r>
              <w:t>#88</w:t>
            </w:r>
          </w:p>
        </w:tc>
        <w:tc>
          <w:tcPr>
            <w:tcW w:type="dxa" w:w="1680"/>
          </w:tcPr>
          <w:p>
            <w:r>
              <w:t>Bohlian</w:t>
              <w:br/>
              <w:t>(ਬੋਹਲੀਆਂ)</w:t>
            </w:r>
          </w:p>
        </w:tc>
        <w:tc>
          <w:tcPr>
            <w:tcW w:type="dxa" w:w="1680"/>
          </w:tcPr>
          <w:p>
            <w:r>
              <w:t>304</w:t>
            </w:r>
          </w:p>
        </w:tc>
        <w:tc>
          <w:tcPr>
            <w:tcW w:type="dxa" w:w="1680"/>
          </w:tcPr>
          <w:p>
            <w:r>
              <w:t>42.7%</w:t>
            </w:r>
          </w:p>
        </w:tc>
        <w:tc>
          <w:tcPr>
            <w:tcW w:type="dxa" w:w="1680"/>
          </w:tcPr>
          <w:p>
            <w:r>
              <w:t>+73 lead</w:t>
            </w:r>
          </w:p>
        </w:tc>
        <w:tc>
          <w:tcPr>
            <w:tcW w:type="dxa" w:w="1680"/>
          </w:tcPr>
          <w:p>
            <w:r>
              <w:t>AAP Won (+133)</w:t>
            </w:r>
          </w:p>
        </w:tc>
      </w:tr>
      <w:tr>
        <w:tc>
          <w:tcPr>
            <w:tcW w:type="dxa" w:w="1680"/>
          </w:tcPr>
          <w:p>
            <w:r>
              <w:t>#176</w:t>
            </w:r>
          </w:p>
        </w:tc>
        <w:tc>
          <w:tcPr>
            <w:tcW w:type="dxa" w:w="1680"/>
          </w:tcPr>
          <w:p>
            <w:r>
              <w:t>Bhittewad</w:t>
              <w:br/>
              <w:t>(ਭਿੱਟੇਵੱਡ)</w:t>
            </w:r>
          </w:p>
        </w:tc>
        <w:tc>
          <w:tcPr>
            <w:tcW w:type="dxa" w:w="1680"/>
          </w:tcPr>
          <w:p>
            <w:r>
              <w:t>192</w:t>
            </w:r>
          </w:p>
        </w:tc>
        <w:tc>
          <w:tcPr>
            <w:tcW w:type="dxa" w:w="1680"/>
          </w:tcPr>
          <w:p>
            <w:r>
              <w:t>42.48%</w:t>
            </w:r>
          </w:p>
        </w:tc>
        <w:tc>
          <w:tcPr>
            <w:tcW w:type="dxa" w:w="1680"/>
          </w:tcPr>
          <w:p>
            <w:r>
              <w:t>+90 lead</w:t>
            </w:r>
          </w:p>
        </w:tc>
        <w:tc>
          <w:tcPr>
            <w:tcW w:type="dxa" w:w="1680"/>
          </w:tcPr>
          <w:p>
            <w:r>
              <w:t>AAP Won (+10)</w:t>
            </w:r>
          </w:p>
        </w:tc>
      </w:tr>
      <w:tr>
        <w:tc>
          <w:tcPr>
            <w:tcW w:type="dxa" w:w="1680"/>
          </w:tcPr>
          <w:p>
            <w:r>
              <w:t>#93</w:t>
            </w:r>
          </w:p>
        </w:tc>
        <w:tc>
          <w:tcPr>
            <w:tcW w:type="dxa" w:w="1680"/>
          </w:tcPr>
          <w:p>
            <w:r>
              <w:t>Mehar</w:t>
              <w:br/>
              <w:t>(ਮੇਹਾਰ)</w:t>
            </w:r>
          </w:p>
        </w:tc>
        <w:tc>
          <w:tcPr>
            <w:tcW w:type="dxa" w:w="1680"/>
          </w:tcPr>
          <w:p>
            <w:r>
              <w:t>213</w:t>
            </w:r>
          </w:p>
        </w:tc>
        <w:tc>
          <w:tcPr>
            <w:tcW w:type="dxa" w:w="1680"/>
          </w:tcPr>
          <w:p>
            <w:r>
              <w:t>41.44%</w:t>
            </w:r>
          </w:p>
        </w:tc>
        <w:tc>
          <w:tcPr>
            <w:tcW w:type="dxa" w:w="1680"/>
          </w:tcPr>
          <w:p>
            <w:r>
              <w:t>+74 lead</w:t>
            </w:r>
          </w:p>
        </w:tc>
        <w:tc>
          <w:tcPr>
            <w:tcW w:type="dxa" w:w="1680"/>
          </w:tcPr>
          <w:p>
            <w:r>
              <w:t>AAP Won (+19)</w:t>
            </w:r>
          </w:p>
        </w:tc>
      </w:tr>
      <w:tr>
        <w:tc>
          <w:tcPr>
            <w:tcW w:type="dxa" w:w="1680"/>
          </w:tcPr>
          <w:p>
            <w:r>
              <w:t>#138</w:t>
            </w:r>
          </w:p>
        </w:tc>
        <w:tc>
          <w:tcPr>
            <w:tcW w:type="dxa" w:w="1680"/>
          </w:tcPr>
          <w:p>
            <w:r>
              <w:t>Bahirwal</w:t>
              <w:br/>
              <w:t>(ਬਹਿੜਵਾਲ)</w:t>
            </w:r>
          </w:p>
        </w:tc>
        <w:tc>
          <w:tcPr>
            <w:tcW w:type="dxa" w:w="1680"/>
          </w:tcPr>
          <w:p>
            <w:r>
              <w:t>157</w:t>
            </w:r>
          </w:p>
        </w:tc>
        <w:tc>
          <w:tcPr>
            <w:tcW w:type="dxa" w:w="1680"/>
          </w:tcPr>
          <w:p>
            <w:r>
              <w:t>40.26%</w:t>
            </w:r>
          </w:p>
        </w:tc>
        <w:tc>
          <w:tcPr>
            <w:tcW w:type="dxa" w:w="1680"/>
          </w:tcPr>
          <w:p>
            <w:r>
              <w:t>+66 lead</w:t>
            </w:r>
          </w:p>
        </w:tc>
        <w:tc>
          <w:tcPr>
            <w:tcW w:type="dxa" w:w="1680"/>
          </w:tcPr>
          <w:p>
            <w:r>
              <w:t>AAP Won (+133)</w:t>
            </w:r>
          </w:p>
        </w:tc>
      </w:tr>
      <w:tr>
        <w:tc>
          <w:tcPr>
            <w:tcW w:type="dxa" w:w="1680"/>
          </w:tcPr>
          <w:p>
            <w:r>
              <w:t>#82</w:t>
            </w:r>
          </w:p>
        </w:tc>
        <w:tc>
          <w:tcPr>
            <w:tcW w:type="dxa" w:w="1680"/>
          </w:tcPr>
          <w:p>
            <w:r>
              <w:t>Miadi Kalan + Kotli Muglan</w:t>
              <w:br/>
              <w:t>(ਮਿਆਦੀ ਕਲਾਂ + ਕੋਟਲੀ ਮੁਗਲਾਂ)</w:t>
            </w:r>
          </w:p>
        </w:tc>
        <w:tc>
          <w:tcPr>
            <w:tcW w:type="dxa" w:w="1680"/>
          </w:tcPr>
          <w:p>
            <w:r>
              <w:t>149</w:t>
            </w:r>
          </w:p>
        </w:tc>
        <w:tc>
          <w:tcPr>
            <w:tcW w:type="dxa" w:w="1680"/>
          </w:tcPr>
          <w:p>
            <w:r>
              <w:t>39.84%</w:t>
            </w:r>
          </w:p>
        </w:tc>
        <w:tc>
          <w:tcPr>
            <w:tcW w:type="dxa" w:w="1680"/>
          </w:tcPr>
          <w:p>
            <w:r>
              <w:t>+60 lead</w:t>
            </w:r>
          </w:p>
        </w:tc>
        <w:tc>
          <w:tcPr>
            <w:tcW w:type="dxa" w:w="1680"/>
          </w:tcPr>
          <w:p>
            <w:r>
              <w:t>AAP Won (+26)</w:t>
            </w:r>
          </w:p>
        </w:tc>
      </w:tr>
      <w:tr>
        <w:tc>
          <w:tcPr>
            <w:tcW w:type="dxa" w:w="1680"/>
          </w:tcPr>
          <w:p>
            <w:r>
              <w:t>#219</w:t>
            </w:r>
          </w:p>
        </w:tc>
        <w:tc>
          <w:tcPr>
            <w:tcW w:type="dxa" w:w="1680"/>
          </w:tcPr>
          <w:p>
            <w:r>
              <w:t>Jagdev Kalan</w:t>
              <w:br/>
              <w:t>(ਜਗਦੇਵ ਕਲਾਂ)</w:t>
            </w:r>
          </w:p>
        </w:tc>
        <w:tc>
          <w:tcPr>
            <w:tcW w:type="dxa" w:w="1680"/>
          </w:tcPr>
          <w:p>
            <w:r>
              <w:t>243</w:t>
            </w:r>
          </w:p>
        </w:tc>
        <w:tc>
          <w:tcPr>
            <w:tcW w:type="dxa" w:w="1680"/>
          </w:tcPr>
          <w:p>
            <w:r>
              <w:t>37.44%</w:t>
            </w:r>
          </w:p>
        </w:tc>
        <w:tc>
          <w:tcPr>
            <w:tcW w:type="dxa" w:w="1680"/>
          </w:tcPr>
          <w:p>
            <w:r>
              <w:t>+15 lead</w:t>
            </w:r>
          </w:p>
        </w:tc>
        <w:tc>
          <w:tcPr>
            <w:tcW w:type="dxa" w:w="1680"/>
          </w:tcPr>
          <w:p>
            <w:r>
              <w:t>AAP Won (+29)</w:t>
            </w:r>
          </w:p>
        </w:tc>
      </w:tr>
      <w:tr>
        <w:tc>
          <w:tcPr>
            <w:tcW w:type="dxa" w:w="1680"/>
          </w:tcPr>
          <w:p>
            <w:r>
              <w:t>#221</w:t>
            </w:r>
          </w:p>
        </w:tc>
        <w:tc>
          <w:tcPr>
            <w:tcW w:type="dxa" w:w="1680"/>
          </w:tcPr>
          <w:p>
            <w:r>
              <w:t>Jagdev Kalan</w:t>
              <w:br/>
              <w:t>(ਜਗਦੇਵ ਕਲਾਂ)</w:t>
            </w:r>
          </w:p>
        </w:tc>
        <w:tc>
          <w:tcPr>
            <w:tcW w:type="dxa" w:w="1680"/>
          </w:tcPr>
          <w:p>
            <w:r>
              <w:t>263</w:t>
            </w:r>
          </w:p>
        </w:tc>
        <w:tc>
          <w:tcPr>
            <w:tcW w:type="dxa" w:w="1680"/>
          </w:tcPr>
          <w:p>
            <w:r>
              <w:t>37.25%</w:t>
            </w:r>
          </w:p>
        </w:tc>
        <w:tc>
          <w:tcPr>
            <w:tcW w:type="dxa" w:w="1680"/>
          </w:tcPr>
          <w:p>
            <w:r>
              <w:t>+85 lead</w:t>
            </w:r>
          </w:p>
        </w:tc>
        <w:tc>
          <w:tcPr>
            <w:tcW w:type="dxa" w:w="1680"/>
          </w:tcPr>
          <w:p>
            <w:r>
              <w:t>AAP Won (+103)</w:t>
            </w:r>
          </w:p>
        </w:tc>
      </w:tr>
    </w:tbl>
    <w:p>
      <w:pPr>
        <w:spacing w:after="240"/>
      </w:pPr>
    </w:p>
    <w:p>
      <w:pPr>
        <w:pStyle w:val="Heading2"/>
      </w:pPr>
      <w:r>
        <w:t>4. AAP Top 15 Major Gains (Flipped to AAP in 2024)</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284C7"/>
          </w:tcPr>
          <w:p>
            <w:r>
              <w:rPr>
                <w:b/>
                <w:color w:val="FFFFFF"/>
              </w:rPr>
              <w:t>Booth</w:t>
            </w:r>
          </w:p>
        </w:tc>
        <w:tc>
          <w:tcPr>
            <w:tcW w:type="dxa" w:w="1680"/>
            <w:shd w:fill="0284C7"/>
          </w:tcPr>
          <w:p>
            <w:r>
              <w:rPr>
                <w:b/>
                <w:color w:val="FFFFFF"/>
              </w:rPr>
              <w:t>Village / Polling Station</w:t>
            </w:r>
          </w:p>
        </w:tc>
        <w:tc>
          <w:tcPr>
            <w:tcW w:type="dxa" w:w="1680"/>
            <w:shd w:fill="0284C7"/>
          </w:tcPr>
          <w:p>
            <w:r>
              <w:rPr>
                <w:b/>
                <w:color w:val="FFFFFF"/>
              </w:rPr>
              <w:t>2024 AAP Votes</w:t>
            </w:r>
          </w:p>
        </w:tc>
        <w:tc>
          <w:tcPr>
            <w:tcW w:type="dxa" w:w="1680"/>
            <w:shd w:fill="0284C7"/>
          </w:tcPr>
          <w:p>
            <w:r>
              <w:rPr>
                <w:b/>
                <w:color w:val="FFFFFF"/>
              </w:rPr>
              <w:t>AAP Swing %</w:t>
            </w:r>
          </w:p>
        </w:tc>
        <w:tc>
          <w:tcPr>
            <w:tcW w:type="dxa" w:w="1680"/>
            <w:shd w:fill="0284C7"/>
          </w:tcPr>
          <w:p>
            <w:r>
              <w:rPr>
                <w:b/>
                <w:color w:val="FFFFFF"/>
              </w:rPr>
              <w:t>2024 Lead</w:t>
            </w:r>
          </w:p>
        </w:tc>
        <w:tc>
          <w:tcPr>
            <w:tcW w:type="dxa" w:w="1680"/>
            <w:shd w:fill="0284C7"/>
          </w:tcPr>
          <w:p>
            <w:r>
              <w:rPr>
                <w:b/>
                <w:color w:val="FFFFFF"/>
              </w:rPr>
              <w:t>Flipped From (2022)</w:t>
            </w:r>
          </w:p>
        </w:tc>
      </w:tr>
      <w:tr>
        <w:tc>
          <w:tcPr>
            <w:tcW w:type="dxa" w:w="1680"/>
          </w:tcPr>
          <w:p>
            <w:r>
              <w:t>#192</w:t>
            </w:r>
          </w:p>
        </w:tc>
        <w:tc>
          <w:tcPr>
            <w:tcW w:type="dxa" w:w="1680"/>
          </w:tcPr>
          <w:p>
            <w:r>
              <w:t>Jhojeti</w:t>
              <w:br/>
              <w:t>(ਝੋਜੇਟੀ)</w:t>
            </w:r>
          </w:p>
        </w:tc>
        <w:tc>
          <w:tcPr>
            <w:tcW w:type="dxa" w:w="1680"/>
          </w:tcPr>
          <w:p>
            <w:r>
              <w:t>348</w:t>
            </w:r>
          </w:p>
        </w:tc>
        <w:tc>
          <w:tcPr>
            <w:tcW w:type="dxa" w:w="1680"/>
          </w:tcPr>
          <w:p>
            <w:r>
              <w:t>+60.17%</w:t>
            </w:r>
          </w:p>
        </w:tc>
        <w:tc>
          <w:tcPr>
            <w:tcW w:type="dxa" w:w="1680"/>
          </w:tcPr>
          <w:p>
            <w:r>
              <w:t>+256 lead</w:t>
            </w:r>
          </w:p>
        </w:tc>
        <w:tc>
          <w:tcPr>
            <w:tcW w:type="dxa" w:w="1680"/>
          </w:tcPr>
          <w:p>
            <w:r>
              <w:t>INC (+200)</w:t>
            </w:r>
          </w:p>
        </w:tc>
      </w:tr>
      <w:tr>
        <w:tc>
          <w:tcPr>
            <w:tcW w:type="dxa" w:w="1680"/>
          </w:tcPr>
          <w:p>
            <w:r>
              <w:t>#193</w:t>
            </w:r>
          </w:p>
        </w:tc>
        <w:tc>
          <w:tcPr>
            <w:tcW w:type="dxa" w:w="1680"/>
          </w:tcPr>
          <w:p>
            <w:r>
              <w:t>Jhanjoti</w:t>
              <w:br/>
              <w:t>(ਝੰਜੋਟੀ)</w:t>
            </w:r>
          </w:p>
        </w:tc>
        <w:tc>
          <w:tcPr>
            <w:tcW w:type="dxa" w:w="1680"/>
          </w:tcPr>
          <w:p>
            <w:r>
              <w:t>309</w:t>
            </w:r>
          </w:p>
        </w:tc>
        <w:tc>
          <w:tcPr>
            <w:tcW w:type="dxa" w:w="1680"/>
          </w:tcPr>
          <w:p>
            <w:r>
              <w:t>+52.98%</w:t>
            </w:r>
          </w:p>
        </w:tc>
        <w:tc>
          <w:tcPr>
            <w:tcW w:type="dxa" w:w="1680"/>
          </w:tcPr>
          <w:p>
            <w:r>
              <w:t>+193 lead</w:t>
            </w:r>
          </w:p>
        </w:tc>
        <w:tc>
          <w:tcPr>
            <w:tcW w:type="dxa" w:w="1680"/>
          </w:tcPr>
          <w:p>
            <w:r>
              <w:t>INC (+25)</w:t>
            </w:r>
          </w:p>
        </w:tc>
      </w:tr>
      <w:tr>
        <w:tc>
          <w:tcPr>
            <w:tcW w:type="dxa" w:w="1680"/>
          </w:tcPr>
          <w:p>
            <w:r>
              <w:t>#87</w:t>
            </w:r>
          </w:p>
        </w:tc>
        <w:tc>
          <w:tcPr>
            <w:tcW w:type="dxa" w:w="1680"/>
          </w:tcPr>
          <w:p>
            <w:r>
              <w:t>Kotli Koretana</w:t>
              <w:br/>
              <w:t>(ਕੋਟਲੀ ਕੋਰੇਟਾਨਾ)</w:t>
            </w:r>
          </w:p>
        </w:tc>
        <w:tc>
          <w:tcPr>
            <w:tcW w:type="dxa" w:w="1680"/>
          </w:tcPr>
          <w:p>
            <w:r>
              <w:t>359</w:t>
            </w:r>
          </w:p>
        </w:tc>
        <w:tc>
          <w:tcPr>
            <w:tcW w:type="dxa" w:w="1680"/>
          </w:tcPr>
          <w:p>
            <w:r>
              <w:t>+43.99%</w:t>
            </w:r>
          </w:p>
        </w:tc>
        <w:tc>
          <w:tcPr>
            <w:tcW w:type="dxa" w:w="1680"/>
          </w:tcPr>
          <w:p>
            <w:r>
              <w:t>+295 lead</w:t>
            </w:r>
          </w:p>
        </w:tc>
        <w:tc>
          <w:tcPr>
            <w:tcW w:type="dxa" w:w="1680"/>
          </w:tcPr>
          <w:p>
            <w:r>
              <w:t>INC (+82)</w:t>
            </w:r>
          </w:p>
        </w:tc>
      </w:tr>
      <w:tr>
        <w:tc>
          <w:tcPr>
            <w:tcW w:type="dxa" w:w="1680"/>
          </w:tcPr>
          <w:p>
            <w:r>
              <w:t>#172</w:t>
            </w:r>
          </w:p>
        </w:tc>
        <w:tc>
          <w:tcPr>
            <w:tcW w:type="dxa" w:w="1680"/>
          </w:tcPr>
          <w:p>
            <w:r>
              <w:t>Kohali</w:t>
              <w:br/>
              <w:t>(ਕੋਹਾਲੀ)</w:t>
            </w:r>
          </w:p>
        </w:tc>
        <w:tc>
          <w:tcPr>
            <w:tcW w:type="dxa" w:w="1680"/>
          </w:tcPr>
          <w:p>
            <w:r>
              <w:t>285</w:t>
            </w:r>
          </w:p>
        </w:tc>
        <w:tc>
          <w:tcPr>
            <w:tcW w:type="dxa" w:w="1680"/>
          </w:tcPr>
          <w:p>
            <w:r>
              <w:t>+33.69%</w:t>
            </w:r>
          </w:p>
        </w:tc>
        <w:tc>
          <w:tcPr>
            <w:tcW w:type="dxa" w:w="1680"/>
          </w:tcPr>
          <w:p>
            <w:r>
              <w:t>+164 lead</w:t>
            </w:r>
          </w:p>
        </w:tc>
        <w:tc>
          <w:tcPr>
            <w:tcW w:type="dxa" w:w="1680"/>
          </w:tcPr>
          <w:p>
            <w:r>
              <w:t>INC (+92)</w:t>
            </w:r>
          </w:p>
        </w:tc>
      </w:tr>
      <w:tr>
        <w:tc>
          <w:tcPr>
            <w:tcW w:type="dxa" w:w="1680"/>
          </w:tcPr>
          <w:p>
            <w:r>
              <w:t>#158</w:t>
            </w:r>
          </w:p>
        </w:tc>
        <w:tc>
          <w:tcPr>
            <w:tcW w:type="dxa" w:w="1680"/>
          </w:tcPr>
          <w:p>
            <w:r>
              <w:t>Brar</w:t>
              <w:br/>
              <w:t>(ਬਰਾੜ)</w:t>
            </w:r>
          </w:p>
        </w:tc>
        <w:tc>
          <w:tcPr>
            <w:tcW w:type="dxa" w:w="1680"/>
          </w:tcPr>
          <w:p>
            <w:r>
              <w:t>237</w:t>
            </w:r>
          </w:p>
        </w:tc>
        <w:tc>
          <w:tcPr>
            <w:tcW w:type="dxa" w:w="1680"/>
          </w:tcPr>
          <w:p>
            <w:r>
              <w:t>+33.39%</w:t>
            </w:r>
          </w:p>
        </w:tc>
        <w:tc>
          <w:tcPr>
            <w:tcW w:type="dxa" w:w="1680"/>
          </w:tcPr>
          <w:p>
            <w:r>
              <w:t>+83 lead</w:t>
            </w:r>
          </w:p>
        </w:tc>
        <w:tc>
          <w:tcPr>
            <w:tcW w:type="dxa" w:w="1680"/>
          </w:tcPr>
          <w:p>
            <w:r>
              <w:t>INC (+182)</w:t>
            </w:r>
          </w:p>
        </w:tc>
      </w:tr>
      <w:tr>
        <w:tc>
          <w:tcPr>
            <w:tcW w:type="dxa" w:w="1680"/>
          </w:tcPr>
          <w:p>
            <w:r>
              <w:t>#135</w:t>
            </w:r>
          </w:p>
        </w:tc>
        <w:tc>
          <w:tcPr>
            <w:tcW w:type="dxa" w:w="1680"/>
          </w:tcPr>
          <w:p>
            <w:r>
              <w:t>Shahura</w:t>
              <w:br/>
              <w:t>(ਸ਼ਹੂਰਾ)</w:t>
            </w:r>
          </w:p>
        </w:tc>
        <w:tc>
          <w:tcPr>
            <w:tcW w:type="dxa" w:w="1680"/>
          </w:tcPr>
          <w:p>
            <w:r>
              <w:t>145</w:t>
            </w:r>
          </w:p>
        </w:tc>
        <w:tc>
          <w:tcPr>
            <w:tcW w:type="dxa" w:w="1680"/>
          </w:tcPr>
          <w:p>
            <w:r>
              <w:t>+31.41%</w:t>
            </w:r>
          </w:p>
        </w:tc>
        <w:tc>
          <w:tcPr>
            <w:tcW w:type="dxa" w:w="1680"/>
          </w:tcPr>
          <w:p>
            <w:r>
              <w:t>+41 lead</w:t>
            </w:r>
          </w:p>
        </w:tc>
        <w:tc>
          <w:tcPr>
            <w:tcW w:type="dxa" w:w="1680"/>
          </w:tcPr>
          <w:p>
            <w:r>
              <w:t>INC (+40)</w:t>
            </w:r>
          </w:p>
        </w:tc>
      </w:tr>
      <w:tr>
        <w:tc>
          <w:tcPr>
            <w:tcW w:type="dxa" w:w="1680"/>
          </w:tcPr>
          <w:p>
            <w:r>
              <w:t>#68</w:t>
            </w:r>
          </w:p>
        </w:tc>
        <w:tc>
          <w:tcPr>
            <w:tcW w:type="dxa" w:w="1680"/>
          </w:tcPr>
          <w:p>
            <w:r>
              <w:t>Bhilewal Kakeji</w:t>
              <w:br/>
              <w:t>(ਭੀਲੇਵਾਲ ਕਕੇਜੀ)</w:t>
            </w:r>
          </w:p>
        </w:tc>
        <w:tc>
          <w:tcPr>
            <w:tcW w:type="dxa" w:w="1680"/>
          </w:tcPr>
          <w:p>
            <w:r>
              <w:t>206</w:t>
            </w:r>
          </w:p>
        </w:tc>
        <w:tc>
          <w:tcPr>
            <w:tcW w:type="dxa" w:w="1680"/>
          </w:tcPr>
          <w:p>
            <w:r>
              <w:t>+29.68%</w:t>
            </w:r>
          </w:p>
        </w:tc>
        <w:tc>
          <w:tcPr>
            <w:tcW w:type="dxa" w:w="1680"/>
          </w:tcPr>
          <w:p>
            <w:r>
              <w:t>+156 lead</w:t>
            </w:r>
          </w:p>
        </w:tc>
        <w:tc>
          <w:tcPr>
            <w:tcW w:type="dxa" w:w="1680"/>
          </w:tcPr>
          <w:p>
            <w:r>
              <w:t>INC (+2)</w:t>
            </w:r>
          </w:p>
        </w:tc>
      </w:tr>
      <w:tr>
        <w:tc>
          <w:tcPr>
            <w:tcW w:type="dxa" w:w="1680"/>
          </w:tcPr>
          <w:p>
            <w:r>
              <w:t>#160</w:t>
            </w:r>
          </w:p>
        </w:tc>
        <w:tc>
          <w:tcPr>
            <w:tcW w:type="dxa" w:w="1680"/>
          </w:tcPr>
          <w:p>
            <w:r>
              <w:t>Madeke</w:t>
              <w:br/>
              <w:t>(ਮਾਦੇਕੇ)</w:t>
            </w:r>
          </w:p>
        </w:tc>
        <w:tc>
          <w:tcPr>
            <w:tcW w:type="dxa" w:w="1680"/>
          </w:tcPr>
          <w:p>
            <w:r>
              <w:t>272</w:t>
            </w:r>
          </w:p>
        </w:tc>
        <w:tc>
          <w:tcPr>
            <w:tcW w:type="dxa" w:w="1680"/>
          </w:tcPr>
          <w:p>
            <w:r>
              <w:t>+25.42%</w:t>
            </w:r>
          </w:p>
        </w:tc>
        <w:tc>
          <w:tcPr>
            <w:tcW w:type="dxa" w:w="1680"/>
          </w:tcPr>
          <w:p>
            <w:r>
              <w:t>+106 lead</w:t>
            </w:r>
          </w:p>
        </w:tc>
        <w:tc>
          <w:tcPr>
            <w:tcW w:type="dxa" w:w="1680"/>
          </w:tcPr>
          <w:p>
            <w:r>
              <w:t>INC (+148)</w:t>
            </w:r>
          </w:p>
        </w:tc>
      </w:tr>
      <w:tr>
        <w:tc>
          <w:tcPr>
            <w:tcW w:type="dxa" w:w="1680"/>
          </w:tcPr>
          <w:p>
            <w:r>
              <w:t>#216</w:t>
            </w:r>
          </w:p>
        </w:tc>
        <w:tc>
          <w:tcPr>
            <w:tcW w:type="dxa" w:w="1680"/>
          </w:tcPr>
          <w:p>
            <w:r>
              <w:t>Ladeh</w:t>
              <w:br/>
              <w:t>(ਲਦੇਹ)</w:t>
            </w:r>
          </w:p>
        </w:tc>
        <w:tc>
          <w:tcPr>
            <w:tcW w:type="dxa" w:w="1680"/>
          </w:tcPr>
          <w:p>
            <w:r>
              <w:t>321</w:t>
            </w:r>
          </w:p>
        </w:tc>
        <w:tc>
          <w:tcPr>
            <w:tcW w:type="dxa" w:w="1680"/>
          </w:tcPr>
          <w:p>
            <w:r>
              <w:t>+24.48%</w:t>
            </w:r>
          </w:p>
        </w:tc>
        <w:tc>
          <w:tcPr>
            <w:tcW w:type="dxa" w:w="1680"/>
          </w:tcPr>
          <w:p>
            <w:r>
              <w:t>+233 lead</w:t>
            </w:r>
          </w:p>
        </w:tc>
        <w:tc>
          <w:tcPr>
            <w:tcW w:type="dxa" w:w="1680"/>
          </w:tcPr>
          <w:p>
            <w:r>
              <w:t>INC (+73)</w:t>
            </w:r>
          </w:p>
        </w:tc>
      </w:tr>
      <w:tr>
        <w:tc>
          <w:tcPr>
            <w:tcW w:type="dxa" w:w="1680"/>
          </w:tcPr>
          <w:p>
            <w:r>
              <w:t>#173</w:t>
            </w:r>
          </w:p>
        </w:tc>
        <w:tc>
          <w:tcPr>
            <w:tcW w:type="dxa" w:w="1680"/>
          </w:tcPr>
          <w:p>
            <w:r>
              <w:t>Kohali + Rakh Kohali</w:t>
              <w:br/>
              <w:t>(ਕੋਹਾਲੀ + ਰੱਖ ਕੋਹਾਲੀ)</w:t>
            </w:r>
          </w:p>
        </w:tc>
        <w:tc>
          <w:tcPr>
            <w:tcW w:type="dxa" w:w="1680"/>
          </w:tcPr>
          <w:p>
            <w:r>
              <w:t>198</w:t>
            </w:r>
          </w:p>
        </w:tc>
        <w:tc>
          <w:tcPr>
            <w:tcW w:type="dxa" w:w="1680"/>
          </w:tcPr>
          <w:p>
            <w:r>
              <w:t>+22.76%</w:t>
            </w:r>
          </w:p>
        </w:tc>
        <w:tc>
          <w:tcPr>
            <w:tcW w:type="dxa" w:w="1680"/>
          </w:tcPr>
          <w:p>
            <w:r>
              <w:t>+110 lead</w:t>
            </w:r>
          </w:p>
        </w:tc>
        <w:tc>
          <w:tcPr>
            <w:tcW w:type="dxa" w:w="1680"/>
          </w:tcPr>
          <w:p>
            <w:r>
              <w:t>INC (+183)</w:t>
            </w:r>
          </w:p>
        </w:tc>
      </w:tr>
      <w:tr>
        <w:tc>
          <w:tcPr>
            <w:tcW w:type="dxa" w:w="1680"/>
          </w:tcPr>
          <w:p>
            <w:r>
              <w:t>#180</w:t>
            </w:r>
          </w:p>
        </w:tc>
        <w:tc>
          <w:tcPr>
            <w:tcW w:type="dxa" w:w="1680"/>
          </w:tcPr>
          <w:p>
            <w:r>
              <w:t>Dhariwal</w:t>
              <w:br/>
              <w:t>(ਧਾਰੀਵਾਲ)</w:t>
            </w:r>
          </w:p>
        </w:tc>
        <w:tc>
          <w:tcPr>
            <w:tcW w:type="dxa" w:w="1680"/>
          </w:tcPr>
          <w:p>
            <w:r>
              <w:t>194</w:t>
            </w:r>
          </w:p>
        </w:tc>
        <w:tc>
          <w:tcPr>
            <w:tcW w:type="dxa" w:w="1680"/>
          </w:tcPr>
          <w:p>
            <w:r>
              <w:t>+22.42%</w:t>
            </w:r>
          </w:p>
        </w:tc>
        <w:tc>
          <w:tcPr>
            <w:tcW w:type="dxa" w:w="1680"/>
          </w:tcPr>
          <w:p>
            <w:r>
              <w:t>+22 lead</w:t>
            </w:r>
          </w:p>
        </w:tc>
        <w:tc>
          <w:tcPr>
            <w:tcW w:type="dxa" w:w="1680"/>
          </w:tcPr>
          <w:p>
            <w:r>
              <w:t>INC (+82)</w:t>
            </w:r>
          </w:p>
        </w:tc>
      </w:tr>
      <w:tr>
        <w:tc>
          <w:tcPr>
            <w:tcW w:type="dxa" w:w="1680"/>
          </w:tcPr>
          <w:p>
            <w:r>
              <w:t>#178</w:t>
            </w:r>
          </w:p>
        </w:tc>
        <w:tc>
          <w:tcPr>
            <w:tcW w:type="dxa" w:w="1680"/>
          </w:tcPr>
          <w:p>
            <w:r>
              <w:t>Bagga Kalan</w:t>
              <w:br/>
              <w:t>(ਬੱਗਾ ਕਲਾਂ)</w:t>
            </w:r>
          </w:p>
        </w:tc>
        <w:tc>
          <w:tcPr>
            <w:tcW w:type="dxa" w:w="1680"/>
          </w:tcPr>
          <w:p>
            <w:r>
              <w:t>156</w:t>
            </w:r>
          </w:p>
        </w:tc>
        <w:tc>
          <w:tcPr>
            <w:tcW w:type="dxa" w:w="1680"/>
          </w:tcPr>
          <w:p>
            <w:r>
              <w:t>+22.38%</w:t>
            </w:r>
          </w:p>
        </w:tc>
        <w:tc>
          <w:tcPr>
            <w:tcW w:type="dxa" w:w="1680"/>
          </w:tcPr>
          <w:p>
            <w:r>
              <w:t>+44 lead</w:t>
            </w:r>
          </w:p>
        </w:tc>
        <w:tc>
          <w:tcPr>
            <w:tcW w:type="dxa" w:w="1680"/>
          </w:tcPr>
          <w:p>
            <w:r>
              <w:t>INC (+33)</w:t>
            </w:r>
          </w:p>
        </w:tc>
      </w:tr>
      <w:tr>
        <w:tc>
          <w:tcPr>
            <w:tcW w:type="dxa" w:w="1680"/>
          </w:tcPr>
          <w:p>
            <w:r>
              <w:t>#182</w:t>
            </w:r>
          </w:p>
        </w:tc>
        <w:tc>
          <w:tcPr>
            <w:tcW w:type="dxa" w:w="1680"/>
          </w:tcPr>
          <w:p>
            <w:r>
              <w:t>Harsha Chhina (Abadi Ucha Kila)</w:t>
              <w:br/>
              <w:t>(ਹਰਸ਼ਾ ਛੀਨਾ (ਅਬਾਦੀ ਉੱਚਾ ਕਿਲਾ))</w:t>
            </w:r>
          </w:p>
        </w:tc>
        <w:tc>
          <w:tcPr>
            <w:tcW w:type="dxa" w:w="1680"/>
          </w:tcPr>
          <w:p>
            <w:r>
              <w:t>240</w:t>
            </w:r>
          </w:p>
        </w:tc>
        <w:tc>
          <w:tcPr>
            <w:tcW w:type="dxa" w:w="1680"/>
          </w:tcPr>
          <w:p>
            <w:r>
              <w:t>+19.36%</w:t>
            </w:r>
          </w:p>
        </w:tc>
        <w:tc>
          <w:tcPr>
            <w:tcW w:type="dxa" w:w="1680"/>
          </w:tcPr>
          <w:p>
            <w:r>
              <w:t>+67 lead</w:t>
            </w:r>
          </w:p>
        </w:tc>
        <w:tc>
          <w:tcPr>
            <w:tcW w:type="dxa" w:w="1680"/>
          </w:tcPr>
          <w:p>
            <w:r>
              <w:t>SAD (+58)</w:t>
            </w:r>
          </w:p>
        </w:tc>
      </w:tr>
      <w:tr>
        <w:tc>
          <w:tcPr>
            <w:tcW w:type="dxa" w:w="1680"/>
          </w:tcPr>
          <w:p>
            <w:r>
              <w:t>#75</w:t>
            </w:r>
          </w:p>
        </w:tc>
        <w:tc>
          <w:tcPr>
            <w:tcW w:type="dxa" w:w="1680"/>
          </w:tcPr>
          <w:p>
            <w:r>
              <w:t>Khushpura + Hasanpura</w:t>
              <w:br/>
              <w:t>(ਖੁਸ਼ਪੁਰਾ + ਹਸਨਪੁਰਾ)</w:t>
            </w:r>
          </w:p>
        </w:tc>
        <w:tc>
          <w:tcPr>
            <w:tcW w:type="dxa" w:w="1680"/>
          </w:tcPr>
          <w:p>
            <w:r>
              <w:t>161</w:t>
            </w:r>
          </w:p>
        </w:tc>
        <w:tc>
          <w:tcPr>
            <w:tcW w:type="dxa" w:w="1680"/>
          </w:tcPr>
          <w:p>
            <w:r>
              <w:t>+18.98%</w:t>
            </w:r>
          </w:p>
        </w:tc>
        <w:tc>
          <w:tcPr>
            <w:tcW w:type="dxa" w:w="1680"/>
          </w:tcPr>
          <w:p>
            <w:r>
              <w:t>+55 lead</w:t>
            </w:r>
          </w:p>
        </w:tc>
        <w:tc>
          <w:tcPr>
            <w:tcW w:type="dxa" w:w="1680"/>
          </w:tcPr>
          <w:p>
            <w:r>
              <w:t>SAD (+73)</w:t>
            </w:r>
          </w:p>
        </w:tc>
      </w:tr>
      <w:tr>
        <w:tc>
          <w:tcPr>
            <w:tcW w:type="dxa" w:w="1680"/>
          </w:tcPr>
          <w:p>
            <w:r>
              <w:t>#65</w:t>
            </w:r>
          </w:p>
        </w:tc>
        <w:tc>
          <w:tcPr>
            <w:tcW w:type="dxa" w:w="1680"/>
          </w:tcPr>
          <w:p>
            <w:r>
              <w:t>Lepoke</w:t>
              <w:br/>
              <w:t>(ਲੇਪੋਕੇ)</w:t>
            </w:r>
          </w:p>
        </w:tc>
        <w:tc>
          <w:tcPr>
            <w:tcW w:type="dxa" w:w="1680"/>
          </w:tcPr>
          <w:p>
            <w:r>
              <w:t>188</w:t>
            </w:r>
          </w:p>
        </w:tc>
        <w:tc>
          <w:tcPr>
            <w:tcW w:type="dxa" w:w="1680"/>
          </w:tcPr>
          <w:p>
            <w:r>
              <w:t>+18.95%</w:t>
            </w:r>
          </w:p>
        </w:tc>
        <w:tc>
          <w:tcPr>
            <w:tcW w:type="dxa" w:w="1680"/>
          </w:tcPr>
          <w:p>
            <w:r>
              <w:t>+15 lead</w:t>
            </w:r>
          </w:p>
        </w:tc>
        <w:tc>
          <w:tcPr>
            <w:tcW w:type="dxa" w:w="1680"/>
          </w:tcPr>
          <w:p>
            <w:r>
              <w:t>INC (+34)</w:t>
            </w:r>
          </w:p>
        </w:tc>
      </w:tr>
    </w:tbl>
    <w:p>
      <w:pPr>
        <w:spacing w:after="240"/>
      </w:pPr>
    </w:p>
    <w:p>
      <w:pPr>
        <w:pStyle w:val="Heading2"/>
      </w:pPr>
      <w:r>
        <w:t>5. AAP Top 15 Losses (Won in 2022, Lost in 2024)</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C2626"/>
          </w:tcPr>
          <w:p>
            <w:r>
              <w:rPr>
                <w:b/>
                <w:color w:val="FFFFFF"/>
              </w:rPr>
              <w:t>Booth</w:t>
            </w:r>
          </w:p>
        </w:tc>
        <w:tc>
          <w:tcPr>
            <w:tcW w:type="dxa" w:w="1680"/>
            <w:shd w:fill="DC2626"/>
          </w:tcPr>
          <w:p>
            <w:r>
              <w:rPr>
                <w:b/>
                <w:color w:val="FFFFFF"/>
              </w:rPr>
              <w:t>Village / Polling Station</w:t>
            </w:r>
          </w:p>
        </w:tc>
        <w:tc>
          <w:tcPr>
            <w:tcW w:type="dxa" w:w="1680"/>
            <w:shd w:fill="DC2626"/>
          </w:tcPr>
          <w:p>
            <w:r>
              <w:rPr>
                <w:b/>
                <w:color w:val="FFFFFF"/>
              </w:rPr>
              <w:t>2024 AAP Votes</w:t>
            </w:r>
          </w:p>
        </w:tc>
        <w:tc>
          <w:tcPr>
            <w:tcW w:type="dxa" w:w="1680"/>
            <w:shd w:fill="DC2626"/>
          </w:tcPr>
          <w:p>
            <w:r>
              <w:rPr>
                <w:b/>
                <w:color w:val="FFFFFF"/>
              </w:rPr>
              <w:t>AAP Swing %</w:t>
            </w:r>
          </w:p>
        </w:tc>
        <w:tc>
          <w:tcPr>
            <w:tcW w:type="dxa" w:w="1680"/>
            <w:shd w:fill="DC2626"/>
          </w:tcPr>
          <w:p>
            <w:r>
              <w:rPr>
                <w:b/>
                <w:color w:val="FFFFFF"/>
              </w:rPr>
              <w:t>2024 Winner</w:t>
            </w:r>
          </w:p>
        </w:tc>
        <w:tc>
          <w:tcPr>
            <w:tcW w:type="dxa" w:w="1680"/>
            <w:shd w:fill="DC2626"/>
          </w:tcPr>
          <w:p>
            <w:r>
              <w:rPr>
                <w:b/>
                <w:color w:val="FFFFFF"/>
              </w:rPr>
              <w:t>Deficit Margin</w:t>
            </w:r>
          </w:p>
        </w:tc>
      </w:tr>
      <w:tr>
        <w:tc>
          <w:tcPr>
            <w:tcW w:type="dxa" w:w="1680"/>
          </w:tcPr>
          <w:p>
            <w:r>
              <w:t>#165</w:t>
            </w:r>
          </w:p>
        </w:tc>
        <w:tc>
          <w:tcPr>
            <w:tcW w:type="dxa" w:w="1680"/>
          </w:tcPr>
          <w:p>
            <w:r>
              <w:t>Bopa Rai Baj Singh</w:t>
              <w:br/>
              <w:t>(ਬੋਪਾ ਰਾਏ ਬਾਜ ਸਿੰਘ)</w:t>
            </w:r>
          </w:p>
        </w:tc>
        <w:tc>
          <w:tcPr>
            <w:tcW w:type="dxa" w:w="1680"/>
          </w:tcPr>
          <w:p>
            <w:r>
              <w:t>49</w:t>
            </w:r>
          </w:p>
        </w:tc>
        <w:tc>
          <w:tcPr>
            <w:tcW w:type="dxa" w:w="1680"/>
          </w:tcPr>
          <w:p>
            <w:r>
              <w:t>-31.5%</w:t>
            </w:r>
          </w:p>
        </w:tc>
        <w:tc>
          <w:tcPr>
            <w:tcW w:type="dxa" w:w="1680"/>
          </w:tcPr>
          <w:p>
            <w:r>
              <w:t>INC Won</w:t>
            </w:r>
          </w:p>
        </w:tc>
        <w:tc>
          <w:tcPr>
            <w:tcW w:type="dxa" w:w="1680"/>
          </w:tcPr>
          <w:p>
            <w:r>
              <w:t>-192 deficit</w:t>
            </w:r>
          </w:p>
        </w:tc>
      </w:tr>
      <w:tr>
        <w:tc>
          <w:tcPr>
            <w:tcW w:type="dxa" w:w="1680"/>
          </w:tcPr>
          <w:p>
            <w:r>
              <w:t>#166</w:t>
            </w:r>
          </w:p>
        </w:tc>
        <w:tc>
          <w:tcPr>
            <w:tcW w:type="dxa" w:w="1680"/>
          </w:tcPr>
          <w:p>
            <w:r>
              <w:t>Kaler</w:t>
              <w:br/>
              <w:t>(ਕਲੇਰ)</w:t>
            </w:r>
          </w:p>
        </w:tc>
        <w:tc>
          <w:tcPr>
            <w:tcW w:type="dxa" w:w="1680"/>
          </w:tcPr>
          <w:p>
            <w:r>
              <w:t>67</w:t>
            </w:r>
          </w:p>
        </w:tc>
        <w:tc>
          <w:tcPr>
            <w:tcW w:type="dxa" w:w="1680"/>
          </w:tcPr>
          <w:p>
            <w:r>
              <w:t>-29.09%</w:t>
            </w:r>
          </w:p>
        </w:tc>
        <w:tc>
          <w:tcPr>
            <w:tcW w:type="dxa" w:w="1680"/>
          </w:tcPr>
          <w:p>
            <w:r>
              <w:t>INC Won</w:t>
            </w:r>
          </w:p>
        </w:tc>
        <w:tc>
          <w:tcPr>
            <w:tcW w:type="dxa" w:w="1680"/>
          </w:tcPr>
          <w:p>
            <w:r>
              <w:t>-164 deficit</w:t>
            </w:r>
          </w:p>
        </w:tc>
      </w:tr>
      <w:tr>
        <w:tc>
          <w:tcPr>
            <w:tcW w:type="dxa" w:w="1680"/>
          </w:tcPr>
          <w:p>
            <w:r>
              <w:t>#167</w:t>
            </w:r>
          </w:p>
        </w:tc>
        <w:tc>
          <w:tcPr>
            <w:tcW w:type="dxa" w:w="1680"/>
          </w:tcPr>
          <w:p>
            <w:r>
              <w:t>Kaler</w:t>
              <w:br/>
              <w:t>(ਕਲੇਰ)</w:t>
            </w:r>
          </w:p>
        </w:tc>
        <w:tc>
          <w:tcPr>
            <w:tcW w:type="dxa" w:w="1680"/>
          </w:tcPr>
          <w:p>
            <w:r>
              <w:t>110</w:t>
            </w:r>
          </w:p>
        </w:tc>
        <w:tc>
          <w:tcPr>
            <w:tcW w:type="dxa" w:w="1680"/>
          </w:tcPr>
          <w:p>
            <w:r>
              <w:t>-26.66%</w:t>
            </w:r>
          </w:p>
        </w:tc>
        <w:tc>
          <w:tcPr>
            <w:tcW w:type="dxa" w:w="1680"/>
          </w:tcPr>
          <w:p>
            <w:r>
              <w:t>INC Won</w:t>
            </w:r>
          </w:p>
        </w:tc>
        <w:tc>
          <w:tcPr>
            <w:tcW w:type="dxa" w:w="1680"/>
          </w:tcPr>
          <w:p>
            <w:r>
              <w:t>-136 deficit</w:t>
            </w:r>
          </w:p>
        </w:tc>
      </w:tr>
      <w:tr>
        <w:tc>
          <w:tcPr>
            <w:tcW w:type="dxa" w:w="1680"/>
          </w:tcPr>
          <w:p>
            <w:r>
              <w:t>#164</w:t>
            </w:r>
          </w:p>
        </w:tc>
        <w:tc>
          <w:tcPr>
            <w:tcW w:type="dxa" w:w="1680"/>
          </w:tcPr>
          <w:p>
            <w:r>
              <w:t>Bopa Rai Baj Singh</w:t>
              <w:br/>
              <w:t>(ਬੋਪਾ ਰਾਏ ਬਾਜ ਸਿੰਘ)</w:t>
            </w:r>
          </w:p>
        </w:tc>
        <w:tc>
          <w:tcPr>
            <w:tcW w:type="dxa" w:w="1680"/>
          </w:tcPr>
          <w:p>
            <w:r>
              <w:t>75</w:t>
            </w:r>
          </w:p>
        </w:tc>
        <w:tc>
          <w:tcPr>
            <w:tcW w:type="dxa" w:w="1680"/>
          </w:tcPr>
          <w:p>
            <w:r>
              <w:t>-25.53%</w:t>
            </w:r>
          </w:p>
        </w:tc>
        <w:tc>
          <w:tcPr>
            <w:tcW w:type="dxa" w:w="1680"/>
          </w:tcPr>
          <w:p>
            <w:r>
              <w:t>INC Won</w:t>
            </w:r>
          </w:p>
        </w:tc>
        <w:tc>
          <w:tcPr>
            <w:tcW w:type="dxa" w:w="1680"/>
          </w:tcPr>
          <w:p>
            <w:r>
              <w:t>-131 deficit</w:t>
            </w:r>
          </w:p>
        </w:tc>
      </w:tr>
      <w:tr>
        <w:tc>
          <w:tcPr>
            <w:tcW w:type="dxa" w:w="1680"/>
          </w:tcPr>
          <w:p>
            <w:r>
              <w:t>#205</w:t>
            </w:r>
          </w:p>
        </w:tc>
        <w:tc>
          <w:tcPr>
            <w:tcW w:type="dxa" w:w="1680"/>
          </w:tcPr>
          <w:p>
            <w:r>
              <w:t>Ward No. 10 Gali Sambh Wali + Ward No. 10 Gali Ghah Mandi + Ward No. 10 Gali Zaildara Wali</w:t>
              <w:br/>
              <w:t>(ਵਾਰਡ ਨੰ.10 ਗਲੀ ਸੰਭ ਵਾਲੀ + ਵਾਰਡ ਨੰ.10 ਗਲੀ ਘਾਹ ਮੰਡੀ + ਵਾਰਡ ਨੰ.10 ਗਲੀ ਜੈਲਦਾਰਾ ਵਾਲੀ)</w:t>
            </w:r>
          </w:p>
        </w:tc>
        <w:tc>
          <w:tcPr>
            <w:tcW w:type="dxa" w:w="1680"/>
          </w:tcPr>
          <w:p>
            <w:r>
              <w:t>78</w:t>
            </w:r>
          </w:p>
        </w:tc>
        <w:tc>
          <w:tcPr>
            <w:tcW w:type="dxa" w:w="1680"/>
          </w:tcPr>
          <w:p>
            <w:r>
              <w:t>-25.05%</w:t>
            </w:r>
          </w:p>
        </w:tc>
        <w:tc>
          <w:tcPr>
            <w:tcW w:type="dxa" w:w="1680"/>
          </w:tcPr>
          <w:p>
            <w:r>
              <w:t>INC Won</w:t>
            </w:r>
          </w:p>
        </w:tc>
        <w:tc>
          <w:tcPr>
            <w:tcW w:type="dxa" w:w="1680"/>
          </w:tcPr>
          <w:p>
            <w:r>
              <w:t>-58 deficit</w:t>
            </w:r>
          </w:p>
        </w:tc>
      </w:tr>
      <w:tr>
        <w:tc>
          <w:tcPr>
            <w:tcW w:type="dxa" w:w="1680"/>
          </w:tcPr>
          <w:p>
            <w:r>
              <w:t>#8</w:t>
            </w:r>
          </w:p>
        </w:tc>
        <w:tc>
          <w:tcPr>
            <w:tcW w:type="dxa" w:w="1680"/>
          </w:tcPr>
          <w:p>
            <w:r>
              <w:t>Bhindi Aulakh Kalan</w:t>
              <w:br/>
              <w:t>(ਭਿੰਡੀ ਅੌਲਖ ਕਲਾਂ)</w:t>
            </w:r>
          </w:p>
        </w:tc>
        <w:tc>
          <w:tcPr>
            <w:tcW w:type="dxa" w:w="1680"/>
          </w:tcPr>
          <w:p>
            <w:r>
              <w:t>130</w:t>
            </w:r>
          </w:p>
        </w:tc>
        <w:tc>
          <w:tcPr>
            <w:tcW w:type="dxa" w:w="1680"/>
          </w:tcPr>
          <w:p>
            <w:r>
              <w:t>-24.54%</w:t>
            </w:r>
          </w:p>
        </w:tc>
        <w:tc>
          <w:tcPr>
            <w:tcW w:type="dxa" w:w="1680"/>
          </w:tcPr>
          <w:p>
            <w:r>
              <w:t>INC Won</w:t>
            </w:r>
          </w:p>
        </w:tc>
        <w:tc>
          <w:tcPr>
            <w:tcW w:type="dxa" w:w="1680"/>
          </w:tcPr>
          <w:p>
            <w:r>
              <w:t>-159 deficit</w:t>
            </w:r>
          </w:p>
        </w:tc>
      </w:tr>
      <w:tr>
        <w:tc>
          <w:tcPr>
            <w:tcW w:type="dxa" w:w="1680"/>
          </w:tcPr>
          <w:p>
            <w:r>
              <w:t>#95</w:t>
            </w:r>
          </w:p>
        </w:tc>
        <w:tc>
          <w:tcPr>
            <w:tcW w:type="dxa" w:w="1680"/>
          </w:tcPr>
          <w:p>
            <w:r>
              <w:t>Umarpura + Chahian</w:t>
              <w:br/>
              <w:t>(ਉਮਰਪੁਰਾ + ਚਾਹੀਆਂ)</w:t>
            </w:r>
          </w:p>
        </w:tc>
        <w:tc>
          <w:tcPr>
            <w:tcW w:type="dxa" w:w="1680"/>
          </w:tcPr>
          <w:p>
            <w:r>
              <w:t>110</w:t>
            </w:r>
          </w:p>
        </w:tc>
        <w:tc>
          <w:tcPr>
            <w:tcW w:type="dxa" w:w="1680"/>
          </w:tcPr>
          <w:p>
            <w:r>
              <w:t>-23.73%</w:t>
            </w:r>
          </w:p>
        </w:tc>
        <w:tc>
          <w:tcPr>
            <w:tcW w:type="dxa" w:w="1680"/>
          </w:tcPr>
          <w:p>
            <w:r>
              <w:t>INC Won</w:t>
            </w:r>
          </w:p>
        </w:tc>
        <w:tc>
          <w:tcPr>
            <w:tcW w:type="dxa" w:w="1680"/>
          </w:tcPr>
          <w:p>
            <w:r>
              <w:t>-154 deficit</w:t>
            </w:r>
          </w:p>
        </w:tc>
      </w:tr>
      <w:tr>
        <w:tc>
          <w:tcPr>
            <w:tcW w:type="dxa" w:w="1680"/>
          </w:tcPr>
          <w:p>
            <w:r>
              <w:t>#202</w:t>
            </w:r>
          </w:p>
        </w:tc>
        <w:tc>
          <w:tcPr>
            <w:tcW w:type="dxa" w:w="1680"/>
          </w:tcPr>
          <w:p>
            <w:r>
              <w:t>Ward No. 1 Muhalla Gandhi Nagar + Ward No. 1 Muhalla Gandhi Nagar + Ward No. 1 Muhalla Gandhi Nagar + Ward No. 1 Muhalla Gandhi Nagar</w:t>
              <w:br/>
              <w:t>(ਵਾਰਡ ਨੰ. 1 ਮੁਹੱਲਾ ਗਾਂਧੀ ਨਗਰ + ਵਾਰਡ ਨੰ.1 ਮੁਹੱਲਾ ਗਾਂਧੀ ਨਗਰ + ਵਾਰਡ ਨੰ.1 ਮੁਹੱਲਾ ਗਾਂਧੀ ਨਗਰ + ਵਾਰਡ ਨੰ.1 ਮੁਹੱਲਾ ਗਾਂਧੀ ਨਗਰ)</w:t>
            </w:r>
          </w:p>
        </w:tc>
        <w:tc>
          <w:tcPr>
            <w:tcW w:type="dxa" w:w="1680"/>
          </w:tcPr>
          <w:p>
            <w:r>
              <w:t>98</w:t>
            </w:r>
          </w:p>
        </w:tc>
        <w:tc>
          <w:tcPr>
            <w:tcW w:type="dxa" w:w="1680"/>
          </w:tcPr>
          <w:p>
            <w:r>
              <w:t>-22.2%</w:t>
            </w:r>
          </w:p>
        </w:tc>
        <w:tc>
          <w:tcPr>
            <w:tcW w:type="dxa" w:w="1680"/>
          </w:tcPr>
          <w:p>
            <w:r>
              <w:t>SAD Won</w:t>
            </w:r>
          </w:p>
        </w:tc>
        <w:tc>
          <w:tcPr>
            <w:tcW w:type="dxa" w:w="1680"/>
          </w:tcPr>
          <w:p>
            <w:r>
              <w:t>-36 deficit</w:t>
            </w:r>
          </w:p>
        </w:tc>
      </w:tr>
      <w:tr>
        <w:tc>
          <w:tcPr>
            <w:tcW w:type="dxa" w:w="1680"/>
          </w:tcPr>
          <w:p>
            <w:r>
              <w:t>#9</w:t>
            </w:r>
          </w:p>
        </w:tc>
        <w:tc>
          <w:tcPr>
            <w:tcW w:type="dxa" w:w="1680"/>
          </w:tcPr>
          <w:p>
            <w:r>
              <w:t>Bhindi Aulakh Kalan</w:t>
              <w:br/>
              <w:t>(ਭਿੰਡੀ ਅੌਲਖ ਕਲਾਂ)</w:t>
            </w:r>
          </w:p>
        </w:tc>
        <w:tc>
          <w:tcPr>
            <w:tcW w:type="dxa" w:w="1680"/>
          </w:tcPr>
          <w:p>
            <w:r>
              <w:t>77</w:t>
            </w:r>
          </w:p>
        </w:tc>
        <w:tc>
          <w:tcPr>
            <w:tcW w:type="dxa" w:w="1680"/>
          </w:tcPr>
          <w:p>
            <w:r>
              <w:t>-22.12%</w:t>
            </w:r>
          </w:p>
        </w:tc>
        <w:tc>
          <w:tcPr>
            <w:tcW w:type="dxa" w:w="1680"/>
          </w:tcPr>
          <w:p>
            <w:r>
              <w:t>INC Won</w:t>
            </w:r>
          </w:p>
        </w:tc>
        <w:tc>
          <w:tcPr>
            <w:tcW w:type="dxa" w:w="1680"/>
          </w:tcPr>
          <w:p>
            <w:r>
              <w:t>-48 deficit</w:t>
            </w:r>
          </w:p>
        </w:tc>
      </w:tr>
      <w:tr>
        <w:tc>
          <w:tcPr>
            <w:tcW w:type="dxa" w:w="1680"/>
          </w:tcPr>
          <w:p>
            <w:r>
              <w:t>#218</w:t>
            </w:r>
          </w:p>
        </w:tc>
        <w:tc>
          <w:tcPr>
            <w:tcW w:type="dxa" w:w="1680"/>
          </w:tcPr>
          <w:p>
            <w:r>
              <w:t>Muglani Kot</w:t>
              <w:br/>
              <w:t>(ਮੁਗਲਾਣੀ ਕੋਟ)</w:t>
            </w:r>
          </w:p>
        </w:tc>
        <w:tc>
          <w:tcPr>
            <w:tcW w:type="dxa" w:w="1680"/>
          </w:tcPr>
          <w:p>
            <w:r>
              <w:t>153</w:t>
            </w:r>
          </w:p>
        </w:tc>
        <w:tc>
          <w:tcPr>
            <w:tcW w:type="dxa" w:w="1680"/>
          </w:tcPr>
          <w:p>
            <w:r>
              <w:t>-22.01%</w:t>
            </w:r>
          </w:p>
        </w:tc>
        <w:tc>
          <w:tcPr>
            <w:tcW w:type="dxa" w:w="1680"/>
          </w:tcPr>
          <w:p>
            <w:r>
              <w:t>INC Won</w:t>
            </w:r>
          </w:p>
        </w:tc>
        <w:tc>
          <w:tcPr>
            <w:tcW w:type="dxa" w:w="1680"/>
          </w:tcPr>
          <w:p>
            <w:r>
              <w:t>-15 deficit</w:t>
            </w:r>
          </w:p>
        </w:tc>
      </w:tr>
      <w:tr>
        <w:tc>
          <w:tcPr>
            <w:tcW w:type="dxa" w:w="1680"/>
          </w:tcPr>
          <w:p>
            <w:r>
              <w:t>#203</w:t>
            </w:r>
          </w:p>
        </w:tc>
        <w:tc>
          <w:tcPr>
            <w:tcW w:type="dxa" w:w="1680"/>
          </w:tcPr>
          <w:p>
            <w:r>
              <w:t>Ward No. 12 Rajasansi Muhalla Gandhi Nagar + Ward No. 12 Muhalla Gandhi Nagar</w:t>
              <w:br/>
              <w:t>(ਵਾਰਡ ਨੰ.12 ਰਾਜਾਸਾਂਸੀ ਮੁਹੱਲਾ ਗਾਂਧੀ ਨਗਰ + ਵਾਰਡ ਨੰ.12 ਮੁਹੱਲਾ ਗਾਂਧੀ ਨਗਰ)</w:t>
            </w:r>
          </w:p>
        </w:tc>
        <w:tc>
          <w:tcPr>
            <w:tcW w:type="dxa" w:w="1680"/>
          </w:tcPr>
          <w:p>
            <w:r>
              <w:t>112</w:t>
            </w:r>
          </w:p>
        </w:tc>
        <w:tc>
          <w:tcPr>
            <w:tcW w:type="dxa" w:w="1680"/>
          </w:tcPr>
          <w:p>
            <w:r>
              <w:t>-21.51%</w:t>
            </w:r>
          </w:p>
        </w:tc>
        <w:tc>
          <w:tcPr>
            <w:tcW w:type="dxa" w:w="1680"/>
          </w:tcPr>
          <w:p>
            <w:r>
              <w:t>SAD Won</w:t>
            </w:r>
          </w:p>
        </w:tc>
        <w:tc>
          <w:tcPr>
            <w:tcW w:type="dxa" w:w="1680"/>
          </w:tcPr>
          <w:p>
            <w:r>
              <w:t>-23 deficit</w:t>
            </w:r>
          </w:p>
        </w:tc>
      </w:tr>
      <w:tr>
        <w:tc>
          <w:tcPr>
            <w:tcW w:type="dxa" w:w="1680"/>
          </w:tcPr>
          <w:p>
            <w:r>
              <w:t>#132</w:t>
            </w:r>
          </w:p>
        </w:tc>
        <w:tc>
          <w:tcPr>
            <w:tcW w:type="dxa" w:w="1680"/>
          </w:tcPr>
          <w:p>
            <w:r>
              <w:t>Dala</w:t>
              <w:br/>
              <w:t>(ਡਾਲਾ)</w:t>
            </w:r>
          </w:p>
        </w:tc>
        <w:tc>
          <w:tcPr>
            <w:tcW w:type="dxa" w:w="1680"/>
          </w:tcPr>
          <w:p>
            <w:r>
              <w:t>84</w:t>
            </w:r>
          </w:p>
        </w:tc>
        <w:tc>
          <w:tcPr>
            <w:tcW w:type="dxa" w:w="1680"/>
          </w:tcPr>
          <w:p>
            <w:r>
              <w:t>-20.87%</w:t>
            </w:r>
          </w:p>
        </w:tc>
        <w:tc>
          <w:tcPr>
            <w:tcW w:type="dxa" w:w="1680"/>
          </w:tcPr>
          <w:p>
            <w:r>
              <w:t>BJP Won</w:t>
            </w:r>
          </w:p>
        </w:tc>
        <w:tc>
          <w:tcPr>
            <w:tcW w:type="dxa" w:w="1680"/>
          </w:tcPr>
          <w:p>
            <w:r>
              <w:t>-85 deficit</w:t>
            </w:r>
          </w:p>
        </w:tc>
      </w:tr>
      <w:tr>
        <w:tc>
          <w:tcPr>
            <w:tcW w:type="dxa" w:w="1680"/>
          </w:tcPr>
          <w:p>
            <w:r>
              <w:t>#123</w:t>
            </w:r>
          </w:p>
        </w:tc>
        <w:tc>
          <w:tcPr>
            <w:tcW w:type="dxa" w:w="1680"/>
          </w:tcPr>
          <w:p>
            <w:r>
              <w:t>Thathi</w:t>
              <w:br/>
              <w:t>(ਠੱਠੀ)</w:t>
            </w:r>
          </w:p>
        </w:tc>
        <w:tc>
          <w:tcPr>
            <w:tcW w:type="dxa" w:w="1680"/>
          </w:tcPr>
          <w:p>
            <w:r>
              <w:t>148</w:t>
            </w:r>
          </w:p>
        </w:tc>
        <w:tc>
          <w:tcPr>
            <w:tcW w:type="dxa" w:w="1680"/>
          </w:tcPr>
          <w:p>
            <w:r>
              <w:t>-18.75%</w:t>
            </w:r>
          </w:p>
        </w:tc>
        <w:tc>
          <w:tcPr>
            <w:tcW w:type="dxa" w:w="1680"/>
          </w:tcPr>
          <w:p>
            <w:r>
              <w:t>INC Won</w:t>
            </w:r>
          </w:p>
        </w:tc>
        <w:tc>
          <w:tcPr>
            <w:tcW w:type="dxa" w:w="1680"/>
          </w:tcPr>
          <w:p>
            <w:r>
              <w:t>-18 deficit</w:t>
            </w:r>
          </w:p>
        </w:tc>
      </w:tr>
      <w:tr>
        <w:tc>
          <w:tcPr>
            <w:tcW w:type="dxa" w:w="1680"/>
          </w:tcPr>
          <w:p>
            <w:r>
              <w:t>#201</w:t>
            </w:r>
          </w:p>
        </w:tc>
        <w:tc>
          <w:tcPr>
            <w:tcW w:type="dxa" w:w="1680"/>
          </w:tcPr>
          <w:p>
            <w:r>
              <w:t>Radala</w:t>
              <w:br/>
              <w:t>(ਰਡਾਲਾ)</w:t>
            </w:r>
          </w:p>
        </w:tc>
        <w:tc>
          <w:tcPr>
            <w:tcW w:type="dxa" w:w="1680"/>
          </w:tcPr>
          <w:p>
            <w:r>
              <w:t>120</w:t>
            </w:r>
          </w:p>
        </w:tc>
        <w:tc>
          <w:tcPr>
            <w:tcW w:type="dxa" w:w="1680"/>
          </w:tcPr>
          <w:p>
            <w:r>
              <w:t>-18.38%</w:t>
            </w:r>
          </w:p>
        </w:tc>
        <w:tc>
          <w:tcPr>
            <w:tcW w:type="dxa" w:w="1680"/>
          </w:tcPr>
          <w:p>
            <w:r>
              <w:t>BJP Won</w:t>
            </w:r>
          </w:p>
        </w:tc>
        <w:tc>
          <w:tcPr>
            <w:tcW w:type="dxa" w:w="1680"/>
          </w:tcPr>
          <w:p>
            <w:r>
              <w:t>-43 deficit</w:t>
            </w:r>
          </w:p>
        </w:tc>
      </w:tr>
      <w:tr>
        <w:tc>
          <w:tcPr>
            <w:tcW w:type="dxa" w:w="1680"/>
          </w:tcPr>
          <w:p>
            <w:r>
              <w:t>#133</w:t>
            </w:r>
          </w:p>
        </w:tc>
        <w:tc>
          <w:tcPr>
            <w:tcW w:type="dxa" w:w="1680"/>
          </w:tcPr>
          <w:p>
            <w:r>
              <w:t>Kirlgarh</w:t>
              <w:br/>
              <w:t>(ਕਿਰਲਗੜ)</w:t>
            </w:r>
          </w:p>
        </w:tc>
        <w:tc>
          <w:tcPr>
            <w:tcW w:type="dxa" w:w="1680"/>
          </w:tcPr>
          <w:p>
            <w:r>
              <w:t>144</w:t>
            </w:r>
          </w:p>
        </w:tc>
        <w:tc>
          <w:tcPr>
            <w:tcW w:type="dxa" w:w="1680"/>
          </w:tcPr>
          <w:p>
            <w:r>
              <w:t>-18.19%</w:t>
            </w:r>
          </w:p>
        </w:tc>
        <w:tc>
          <w:tcPr>
            <w:tcW w:type="dxa" w:w="1680"/>
          </w:tcPr>
          <w:p>
            <w:r>
              <w:t>INC Won</w:t>
            </w:r>
          </w:p>
        </w:tc>
        <w:tc>
          <w:tcPr>
            <w:tcW w:type="dxa" w:w="1680"/>
          </w:tcPr>
          <w:p>
            <w:r>
              <w:t>-156 deficit</w:t>
            </w:r>
          </w:p>
        </w:tc>
      </w:tr>
    </w:tbl>
    <w:p>
      <w:pPr>
        <w:spacing w:after="240"/>
      </w:pPr>
    </w:p>
    <w:p>
      <w:pPr>
        <w:pStyle w:val="Heading1"/>
      </w:pPr>
      <w:r>
        <w:t>6. Field Operations &amp; Strategic Action Directives</w:t>
      </w:r>
    </w:p>
    <w:p>
      <w:r>
        <w:rPr>
          <w:b/>
          <w:color w:val="002B49"/>
        </w:rPr>
        <w:t xml:space="preserve">1. Immediate Cadre Audit in 35 Lost Booths: </w:t>
      </w:r>
      <w:r>
        <w:t>Convene booth committee meetings in the 35 booths conceded to INC and BJP. Audit localized governance dissatisfaction, beneficiary delivery bottlenecks, and intra-party factionalism.</w:t>
      </w:r>
    </w:p>
    <w:p>
      <w:r>
        <w:rPr>
          <w:b/>
          <w:color w:val="002B49"/>
        </w:rPr>
        <w:t xml:space="preserve">2. Consolidate the 46 Flipped Expansion Booths: </w:t>
      </w:r>
      <w:r>
        <w:t>The 46 newly conquered booths represent Akali voters shifting toward AAP. Deepen ties with village elders (panchayats), youth sports clubs, and cooperative society leaders to institutionalize this shift.</w:t>
      </w:r>
    </w:p>
    <w:p>
      <w:r>
        <w:rPr>
          <w:b/>
          <w:color w:val="002B49"/>
        </w:rPr>
        <w:t xml:space="preserve">3. Counter Urban BJP Inroads: </w:t>
      </w:r>
      <w:r>
        <w:t>BJP secured 11 booths and reached 10.26% share. Establish dedicated town and semi-urban merchant outreach cells in commercial clusters around Raja Sansi town and airport periphery.</w:t>
      </w:r>
    </w:p>
    <w:p>
      <w:r>
        <w:rPr>
          <w:b/>
          <w:color w:val="002B49"/>
        </w:rPr>
        <w:t xml:space="preserve">4. Targeted Turnout Revival Program: </w:t>
      </w:r>
      <w:r>
        <w:t>Because 19,426 voters stayed home in 2024, identify voter registries with low turnout (&lt;50%) and organize registration and voter-turnout mobilization drives ahead of 2027.</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Official Command Center: https://dsidein.com/raja-sansi-2022-2024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DSIDEIN FIELD INTELLIGENCE | 12-RAJA SANSI ASSEMBLY SEGMENT (2022 vs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
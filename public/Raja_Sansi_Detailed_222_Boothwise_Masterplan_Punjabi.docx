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Gurmukhi" w:hAnsi="Noto Sans Gurmukhi"/>
          <w:b/>
          <w:color w:val="002B49"/>
          <w:sz w:val="32"/>
        </w:rPr>
        <w:t>12-ਰਾਜਾ ਸਾਂਸੀ — ਵਿਸਤ੍ਰਿਤ 222-ਬੂਥ ਮਾਸਟਰਪਲਾਨ (ਪੰਜਾਬੀ)</w:t>
        <w:br/>
      </w:r>
      <w:r>
        <w:rPr>
          <w:rFonts w:ascii="Noto Sans Gurmukhi" w:hAnsi="Noto Sans Gurmukhi"/>
          <w:i/>
          <w:color w:val="475569"/>
          <w:sz w:val="20"/>
        </w:rPr>
        <w:t>2022 ਵਿਧਾਨ ਸਭਾ ਬਨਾਮ 2024 ਲੋਕ ਸਭਾ ਚੋਣ ਨਤੀਜਿਆਂ 'ਤੇ ਆਧਾਰਿਤ ਜ਼ਮੀਨੀ ਕਾਰਜ-ਨੀਤੀ (ਅੰਮ੍ਰਿਤਸਰ ਹਲਕਾ)</w:t>
        <w:br/>
      </w:r>
    </w:p>
    <w:p>
      <w:pPr>
        <w:pStyle w:val="Heading2"/>
      </w:pPr>
      <w:r>
        <w:t>ਮਕਸਦ ਅਤੇ ਕਾਰਜ ਪ੍ਰਣਾਲੀ</w:t>
      </w:r>
    </w:p>
    <w:p>
      <w:r>
        <w:t>ਇਹ ਦਸਤਾਵੇਜ਼ 12-ਰਾਜਾ ਸਾਂਸੀ ਦੇ ਸਾਰੇ 222 ਬੂਥਾਂ ਲਈ ਠੋਸ ਮੈਦਾਨੀ ਕਾਰਵਾਈਆਂ ਦੀ ਰੂਪ-ਰੇਖਾ ਪ੍ਰਦਾਨ ਕਰਦਾ ਹੈ। ਹਰ ਬੂਥ ਲਈ ਵੱਖਰੀ ਰਣਨੀਤੀ ਤੈਅ ਕੀਤੀ ਗਈ ਹੈ ਜਿਸ ਵਿੱਚ ਵਰਕਰਾਂ ਦੀ ਤਾਇਨਾਤੀ, ਜਨਤਕ ਮੁੱਦਿਆਂ ਦੀ ਸੁਣਵਾਈ, ਵੋਟ ਪ੍ਰਤੀਸ਼ਤ ਵਧਾਉਣਾ ਅਤੇ ਦੁਬਾਰਾ ਗੇੜੇ ਮਾਰਨਾ ਸ਼ਾਮਲ ਹੈ।</w:t>
      </w:r>
    </w:p>
    <w:p>
      <w:pPr>
        <w:pStyle w:val="Heading2"/>
      </w:pPr>
      <w:r>
        <w:t>90 ਦਿਨਾਂ ਬੂਥ ਕਾਰਜ ਚੱਕਰ</w:t>
      </w:r>
    </w:p>
    <w:p>
      <w:r>
        <w:t>• ਦਿਨ 1–30: ਹਰੇਕ ਬੂਥ ਲਈ ਇੰਚਾਰਜ ਅਤੇ ਕਮੇਟੀ ਬਣਾਓ, ਪਿਛਲੇ ਨਤੀਜਿਆਂ ਦੀ ਜਾਣਕਾਰੀ ਦਿਓ ਅਤੇ ਪਿੰਡਾਂ ਦੇ ਰੂਟ ਤਿਆਰ ਕਰੋ।</w:t>
        <w:br/>
        <w:t>• ਦਿਨ 31–45: ਪਹਿਲਾ ਦੌਰਾ — ਲੋਕਾਂ ਦੀਆਂ ਸਮੱਸਿਆਵਾਂ ਸੁਣੋ, ਰਿਕਾਰਡ ਕਰੋ ਅਤੇ ਵੋਟਰ ਸੂਚੀ ਦੀ ਪੁਸ਼ਟੀ ਕਰੋ।</w:t>
        <w:br/>
        <w:t>• ਦਿਨ 46–60: ਫਾਲੋ-ਅੱਪ — ਇਕੱਠੇ ਕੀਤੇ ਮੁੱਦਿਆਂ ਨੂੰ ਸਬੰਧਤ ਅਧਿਕਾਰੀਆਂ ਕੋਲ ਉਠਾਓ ਅਤੇ ਪ੍ਰਗਤੀ ਨੋਟ ਕਰੋ।</w:t>
        <w:br/>
        <w:t>• ਦਿਨ 61–75: ਦੂਜਾ ਦੌਰਾ — ਪਿੰਡ ਵਾਪਸ ਜਾ ਕੇ ਕੀਤੇ ਗਏ ਕੰਮਾਂ ਬਾਰੇ ਦੱਸੋ ਅਤੇ ਭਰੋਸਾ ਮਜ਼ਬੂਤ ਕਰੋ।</w:t>
        <w:br/>
        <w:t>• ਦਿਨ 76–85: ਕਮਜ਼ੋਰੀਆਂ ਦੂਰ ਕਰਨਾ — ਸੁਸਤ ਟੀਮਾਂ ਨੂੰ ਬਦਲੋ ਅਤੇ ਬਕਾਇਆ ਸ਼ਿਕਾਇਤਾਂ ਹੱਲ ਕਰੋ।</w:t>
        <w:br/>
        <w:t>• ਦਿਨ 86–90: ਅੰਤਿਮ ਸਮੀਖਿਆ — 2027 ਲਈ ਮੁਕੰਮਲ ਤਿਆਰੀ ਦੀ ਜਾਂਚ ਕਰੋ।</w:t>
      </w:r>
    </w:p>
    <w:p>
      <w:pPr>
        <w:pStyle w:val="Heading2"/>
      </w:pPr>
      <w:r>
        <w:t>ਬੂਥ-ਵਾਰ ਵਿਸਤ੍ਰਿਤ ਕਾਰਜ ਸੂਚੀ (ਸਾਰੇ 222 ਬੂਥ)</w:t>
      </w:r>
    </w:p>
    <w:tbl>
      <w:tblPr>
        <w:tblW w:type="auto" w:w="0"/>
        <w:jc w:val="center"/>
        <w:tblLayout w:type="fixed"/>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shd w:fill="1F4E79"/>
          </w:tcPr>
          <w:p>
            <w:r>
              <w:rPr>
                <w:rFonts w:ascii="Noto Sans Gurmukhi" w:hAnsi="Noto Sans Gurmukhi"/>
                <w:b/>
                <w:color w:val="FFFFFF"/>
                <w:sz w:val="16"/>
              </w:rPr>
              <w:t>ਬੂਥ</w:t>
            </w:r>
          </w:p>
        </w:tc>
        <w:tc>
          <w:tcPr>
            <w:tcW w:type="dxa" w:w="1022"/>
            <w:shd w:fill="1F4E79"/>
          </w:tcPr>
          <w:p>
            <w:r>
              <w:rPr>
                <w:rFonts w:ascii="Noto Sans Gurmukhi" w:hAnsi="Noto Sans Gurmukhi"/>
                <w:b/>
                <w:color w:val="FFFFFF"/>
                <w:sz w:val="16"/>
              </w:rPr>
              <w:t>ਪਿੰਡ / ਪੋਲਿੰਗ ਸਟੇਸ਼ਨ</w:t>
            </w:r>
          </w:p>
        </w:tc>
        <w:tc>
          <w:tcPr>
            <w:tcW w:type="dxa" w:w="1022"/>
            <w:shd w:fill="1F4E79"/>
          </w:tcPr>
          <w:p>
            <w:r>
              <w:rPr>
                <w:rFonts w:ascii="Noto Sans Gurmukhi" w:hAnsi="Noto Sans Gurmukhi"/>
                <w:b/>
                <w:color w:val="FFFFFF"/>
                <w:sz w:val="16"/>
              </w:rPr>
              <w:t>2022 ਜੇਤੂ</w:t>
            </w:r>
          </w:p>
        </w:tc>
        <w:tc>
          <w:tcPr>
            <w:tcW w:type="dxa" w:w="1022"/>
            <w:shd w:fill="1F4E79"/>
          </w:tcPr>
          <w:p>
            <w:r>
              <w:rPr>
                <w:rFonts w:ascii="Noto Sans Gurmukhi" w:hAnsi="Noto Sans Gurmukhi"/>
                <w:b/>
                <w:color w:val="FFFFFF"/>
                <w:sz w:val="16"/>
              </w:rPr>
              <w:t>2022 ਆਪ %</w:t>
            </w:r>
          </w:p>
        </w:tc>
        <w:tc>
          <w:tcPr>
            <w:tcW w:type="dxa" w:w="1022"/>
            <w:shd w:fill="1F4E79"/>
          </w:tcPr>
          <w:p>
            <w:r>
              <w:rPr>
                <w:rFonts w:ascii="Noto Sans Gurmukhi" w:hAnsi="Noto Sans Gurmukhi"/>
                <w:b/>
                <w:color w:val="FFFFFF"/>
                <w:sz w:val="16"/>
              </w:rPr>
              <w:t>2024 ਜੇਤੂ</w:t>
            </w:r>
          </w:p>
        </w:tc>
        <w:tc>
          <w:tcPr>
            <w:tcW w:type="dxa" w:w="1022"/>
            <w:shd w:fill="1F4E79"/>
          </w:tcPr>
          <w:p>
            <w:r>
              <w:rPr>
                <w:rFonts w:ascii="Noto Sans Gurmukhi" w:hAnsi="Noto Sans Gurmukhi"/>
                <w:b/>
                <w:color w:val="FFFFFF"/>
                <w:sz w:val="16"/>
              </w:rPr>
              <w:t>2024 ਆਪ %</w:t>
            </w:r>
          </w:p>
        </w:tc>
        <w:tc>
          <w:tcPr>
            <w:tcW w:type="dxa" w:w="1022"/>
            <w:shd w:fill="1F4E79"/>
          </w:tcPr>
          <w:p>
            <w:r>
              <w:rPr>
                <w:rFonts w:ascii="Noto Sans Gurmukhi" w:hAnsi="Noto Sans Gurmukhi"/>
                <w:b/>
                <w:color w:val="FFFFFF"/>
                <w:sz w:val="16"/>
              </w:rPr>
              <w:t>ਆਪ ਸਵਿੰਗ</w:t>
            </w:r>
          </w:p>
        </w:tc>
        <w:tc>
          <w:tcPr>
            <w:tcW w:type="dxa" w:w="1022"/>
            <w:shd w:fill="1F4E79"/>
          </w:tcPr>
          <w:p>
            <w:r>
              <w:rPr>
                <w:rFonts w:ascii="Noto Sans Gurmukhi" w:hAnsi="Noto Sans Gurmukhi"/>
                <w:b/>
                <w:color w:val="FFFFFF"/>
                <w:sz w:val="16"/>
              </w:rPr>
              <w:t>ਵੋਟਿੰਗ ਫ਼ਰਕ</w:t>
            </w:r>
          </w:p>
        </w:tc>
        <w:tc>
          <w:tcPr>
            <w:tcW w:type="dxa" w:w="1022"/>
            <w:shd w:fill="1F4E79"/>
          </w:tcPr>
          <w:p>
            <w:r>
              <w:rPr>
                <w:rFonts w:ascii="Noto Sans Gurmukhi" w:hAnsi="Noto Sans Gurmukhi"/>
                <w:b/>
                <w:color w:val="FFFFFF"/>
                <w:sz w:val="16"/>
              </w:rPr>
              <w:t>ਵਿਸਥਾਰਤ ਸਥਿਤੀ</w:t>
            </w:r>
          </w:p>
        </w:tc>
        <w:tc>
          <w:tcPr>
            <w:tcW w:type="dxa" w:w="1022"/>
            <w:shd w:fill="1F4E79"/>
          </w:tcPr>
          <w:p>
            <w:r>
              <w:rPr>
                <w:rFonts w:ascii="Noto Sans Gurmukhi" w:hAnsi="Noto Sans Gurmukhi"/>
                <w:b/>
                <w:color w:val="FFFFFF"/>
                <w:sz w:val="16"/>
              </w:rPr>
              <w:t>ਸਿਫ਼ਾਰਿਸ਼ ਕੀਤੀ ਕਾਰਵਾਈ</w:t>
            </w:r>
          </w:p>
        </w:tc>
      </w:tr>
      <w:tr>
        <w:tc>
          <w:tcPr>
            <w:tcW w:type="dxa" w:w="1022"/>
          </w:tcPr>
          <w:p>
            <w:pPr>
              <w:jc w:val="center"/>
            </w:pPr>
            <w:r>
              <w:rPr>
                <w:rFonts w:ascii="Noto Sans Gurmukhi" w:hAnsi="Noto Sans Gurmukhi"/>
                <w:sz w:val="16"/>
              </w:rPr>
              <w:t>1</w:t>
            </w:r>
          </w:p>
        </w:tc>
        <w:tc>
          <w:tcPr>
            <w:tcW w:type="dxa" w:w="1022"/>
          </w:tcPr>
          <w:p>
            <w:r>
              <w:rPr>
                <w:rFonts w:ascii="Noto Sans Gurmukhi" w:hAnsi="Noto Sans Gurmukhi"/>
                <w:sz w:val="16"/>
              </w:rPr>
              <w:t>ਗੁਲਗੜ੍ਹ</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46.98%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35.34%</w:t>
            </w:r>
          </w:p>
        </w:tc>
        <w:tc>
          <w:tcPr>
            <w:tcW w:type="dxa" w:w="1022"/>
          </w:tcPr>
          <w:p>
            <w:pPr>
              <w:jc w:val="center"/>
            </w:pPr>
            <w:r>
              <w:rPr>
                <w:rFonts w:ascii="Noto Sans Gurmukhi" w:hAnsi="Noto Sans Gurmukhi"/>
                <w:sz w:val="16"/>
              </w:rPr>
              <w:t>-11.6 ਅੰਕ</w:t>
            </w:r>
          </w:p>
        </w:tc>
        <w:tc>
          <w:tcPr>
            <w:tcW w:type="dxa" w:w="1022"/>
          </w:tcPr>
          <w:p>
            <w:pPr>
              <w:jc w:val="center"/>
            </w:pPr>
            <w:r>
              <w:rPr>
                <w:rFonts w:ascii="Noto Sans Gurmukhi" w:hAnsi="Noto Sans Gurmukhi"/>
                <w:sz w:val="16"/>
              </w:rPr>
              <w:t>-11.4%</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35.34%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2</w:t>
            </w:r>
          </w:p>
        </w:tc>
        <w:tc>
          <w:tcPr>
            <w:tcW w:type="dxa" w:w="1022"/>
          </w:tcPr>
          <w:p>
            <w:r>
              <w:rPr>
                <w:rFonts w:ascii="Noto Sans Gurmukhi" w:hAnsi="Noto Sans Gurmukhi"/>
                <w:sz w:val="16"/>
              </w:rPr>
              <w:t>ਅਵਾਨ ਬਸਾਊ</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21.01%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27.86%</w:t>
            </w:r>
          </w:p>
        </w:tc>
        <w:tc>
          <w:tcPr>
            <w:tcW w:type="dxa" w:w="1022"/>
          </w:tcPr>
          <w:p>
            <w:pPr>
              <w:jc w:val="center"/>
            </w:pPr>
            <w:r>
              <w:rPr>
                <w:rFonts w:ascii="Noto Sans Gurmukhi" w:hAnsi="Noto Sans Gurmukhi"/>
                <w:sz w:val="16"/>
              </w:rPr>
              <w:t>+6.8 ਅੰਕ</w:t>
            </w:r>
          </w:p>
        </w:tc>
        <w:tc>
          <w:tcPr>
            <w:tcW w:type="dxa" w:w="1022"/>
          </w:tcPr>
          <w:p>
            <w:pPr>
              <w:jc w:val="center"/>
            </w:pPr>
            <w:r>
              <w:rPr>
                <w:rFonts w:ascii="Noto Sans Gurmukhi" w:hAnsi="Noto Sans Gurmukhi"/>
                <w:sz w:val="16"/>
              </w:rPr>
              <w:t>-11.7%</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3</w:t>
            </w:r>
          </w:p>
        </w:tc>
        <w:tc>
          <w:tcPr>
            <w:tcW w:type="dxa" w:w="1022"/>
          </w:tcPr>
          <w:p>
            <w:r>
              <w:rPr>
                <w:rFonts w:ascii="Noto Sans Gurmukhi" w:hAnsi="Noto Sans Gurmukhi"/>
                <w:sz w:val="16"/>
              </w:rPr>
              <w:t>ਅਵਾਨ ਬਸਾਊ</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27.03%</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27.0%</w:t>
            </w:r>
          </w:p>
        </w:tc>
        <w:tc>
          <w:tcPr>
            <w:tcW w:type="dxa" w:w="1022"/>
          </w:tcPr>
          <w:p>
            <w:pPr>
              <w:jc w:val="center"/>
            </w:pPr>
            <w:r>
              <w:rPr>
                <w:rFonts w:ascii="Noto Sans Gurmukhi" w:hAnsi="Noto Sans Gurmukhi"/>
                <w:sz w:val="16"/>
              </w:rPr>
              <w:t>-0.0 ਅੰਕ</w:t>
            </w:r>
          </w:p>
        </w:tc>
        <w:tc>
          <w:tcPr>
            <w:tcW w:type="dxa" w:w="1022"/>
          </w:tcPr>
          <w:p>
            <w:pPr>
              <w:jc w:val="center"/>
            </w:pPr>
            <w:r>
              <w:rPr>
                <w:rFonts w:ascii="Noto Sans Gurmukhi" w:hAnsi="Noto Sans Gurmukhi"/>
                <w:sz w:val="16"/>
              </w:rPr>
              <w:t>-11.7%</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4</w:t>
            </w:r>
          </w:p>
        </w:tc>
        <w:tc>
          <w:tcPr>
            <w:tcW w:type="dxa" w:w="1022"/>
          </w:tcPr>
          <w:p>
            <w:r>
              <w:rPr>
                <w:rFonts w:ascii="Noto Sans Gurmukhi" w:hAnsi="Noto Sans Gurmukhi"/>
                <w:sz w:val="16"/>
              </w:rPr>
              <w:t>ਟਨਾਣਾ</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25.0%</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39.85%</w:t>
            </w:r>
          </w:p>
        </w:tc>
        <w:tc>
          <w:tcPr>
            <w:tcW w:type="dxa" w:w="1022"/>
          </w:tcPr>
          <w:p>
            <w:pPr>
              <w:jc w:val="center"/>
            </w:pPr>
            <w:r>
              <w:rPr>
                <w:rFonts w:ascii="Noto Sans Gurmukhi" w:hAnsi="Noto Sans Gurmukhi"/>
                <w:sz w:val="16"/>
              </w:rPr>
              <w:t>+14.8 ਅੰਕ</w:t>
            </w:r>
          </w:p>
        </w:tc>
        <w:tc>
          <w:tcPr>
            <w:tcW w:type="dxa" w:w="1022"/>
          </w:tcPr>
          <w:p>
            <w:pPr>
              <w:jc w:val="center"/>
            </w:pPr>
            <w:r>
              <w:rPr>
                <w:rFonts w:ascii="Noto Sans Gurmukhi" w:hAnsi="Noto Sans Gurmukhi"/>
                <w:sz w:val="16"/>
              </w:rPr>
              <w:t>+0.6%</w:t>
            </w:r>
          </w:p>
        </w:tc>
        <w:tc>
          <w:tcPr>
            <w:tcW w:type="dxa" w:w="1022"/>
          </w:tcPr>
          <w:p>
            <w:r>
              <w:rPr>
                <w:rFonts w:ascii="Noto Sans Gurmukhi" w:hAnsi="Noto Sans Gurmukhi"/>
                <w:sz w:val="16"/>
              </w:rPr>
              <w:t>ਆਪ ਵੱਲ ਬਦਲਾਅ: 2024 ਵਿੱਚ ਆਪ ਜੇਤੂ ਰਹੀ ਜਦਕਿ 2022 ਵਿੱਚ INC ਅੱਗੇ ਸੀ (+14.8 ਅੰਕ)। ਮਜ਼ਬੂਤ ਵਾਧੇ ਵਾਲਾ ਬੂਥ।</w:t>
            </w:r>
          </w:p>
        </w:tc>
        <w:tc>
          <w:tcPr>
            <w:tcW w:type="dxa" w:w="1022"/>
          </w:tcPr>
          <w:p>
            <w:r>
              <w:rPr>
                <w:rFonts w:ascii="Noto Sans Gurmukhi" w:hAnsi="Noto Sans Gurmukhi"/>
                <w:sz w:val="16"/>
              </w:rPr>
              <w:t>1. ਵੱਡੇ ਸਮਰਥਨ (+14.8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5</w:t>
            </w:r>
          </w:p>
        </w:tc>
        <w:tc>
          <w:tcPr>
            <w:tcW w:type="dxa" w:w="1022"/>
          </w:tcPr>
          <w:p>
            <w:r>
              <w:rPr>
                <w:rFonts w:ascii="Noto Sans Gurmukhi" w:hAnsi="Noto Sans Gurmukhi"/>
                <w:sz w:val="16"/>
              </w:rPr>
              <w:t>ਘੋਗਾ</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28.01%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41.22%</w:t>
            </w:r>
          </w:p>
        </w:tc>
        <w:tc>
          <w:tcPr>
            <w:tcW w:type="dxa" w:w="1022"/>
          </w:tcPr>
          <w:p>
            <w:pPr>
              <w:jc w:val="center"/>
            </w:pPr>
            <w:r>
              <w:rPr>
                <w:rFonts w:ascii="Noto Sans Gurmukhi" w:hAnsi="Noto Sans Gurmukhi"/>
                <w:sz w:val="16"/>
              </w:rPr>
              <w:t>+13.2 ਅੰਕ</w:t>
            </w:r>
          </w:p>
        </w:tc>
        <w:tc>
          <w:tcPr>
            <w:tcW w:type="dxa" w:w="1022"/>
          </w:tcPr>
          <w:p>
            <w:pPr>
              <w:jc w:val="center"/>
            </w:pPr>
            <w:r>
              <w:rPr>
                <w:rFonts w:ascii="Noto Sans Gurmukhi" w:hAnsi="Noto Sans Gurmukhi"/>
                <w:sz w:val="16"/>
              </w:rPr>
              <w:t>-8.2%</w:t>
            </w:r>
          </w:p>
        </w:tc>
        <w:tc>
          <w:tcPr>
            <w:tcW w:type="dxa" w:w="1022"/>
          </w:tcPr>
          <w:p>
            <w:r>
              <w:rPr>
                <w:rFonts w:ascii="Noto Sans Gurmukhi" w:hAnsi="Noto Sans Gurmukhi"/>
                <w:sz w:val="16"/>
              </w:rPr>
              <w:t>ਆਪ ਵੱਲ ਬਦਲਾਅ: 2024 ਵਿੱਚ ਆਪ ਜੇਤੂ ਰਹੀ ਜਦਕਿ 2022 ਵਿੱਚ INC ਅੱਗੇ ਸੀ (+13.2 ਅੰਕ)। ਮਜ਼ਬੂਤ ਵਾਧੇ ਵਾਲਾ ਬੂਥ।</w:t>
            </w:r>
          </w:p>
        </w:tc>
        <w:tc>
          <w:tcPr>
            <w:tcW w:type="dxa" w:w="1022"/>
          </w:tcPr>
          <w:p>
            <w:r>
              <w:rPr>
                <w:rFonts w:ascii="Noto Sans Gurmukhi" w:hAnsi="Noto Sans Gurmukhi"/>
                <w:sz w:val="16"/>
              </w:rPr>
              <w:t>1. ਵੱਡੇ ਸਮਰਥਨ (+13.2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6</w:t>
            </w:r>
          </w:p>
        </w:tc>
        <w:tc>
          <w:tcPr>
            <w:tcW w:type="dxa" w:w="1022"/>
          </w:tcPr>
          <w:p>
            <w:r>
              <w:rPr>
                <w:rFonts w:ascii="Noto Sans Gurmukhi" w:hAnsi="Noto Sans Gurmukhi"/>
                <w:sz w:val="16"/>
              </w:rPr>
              <w:t>ਬੁਰਜ</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22.63%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39.47%</w:t>
            </w:r>
          </w:p>
        </w:tc>
        <w:tc>
          <w:tcPr>
            <w:tcW w:type="dxa" w:w="1022"/>
          </w:tcPr>
          <w:p>
            <w:pPr>
              <w:jc w:val="center"/>
            </w:pPr>
            <w:r>
              <w:rPr>
                <w:rFonts w:ascii="Noto Sans Gurmukhi" w:hAnsi="Noto Sans Gurmukhi"/>
                <w:sz w:val="16"/>
              </w:rPr>
              <w:t>+16.8 ਅੰਕ</w:t>
            </w:r>
          </w:p>
        </w:tc>
        <w:tc>
          <w:tcPr>
            <w:tcW w:type="dxa" w:w="1022"/>
          </w:tcPr>
          <w:p>
            <w:pPr>
              <w:jc w:val="center"/>
            </w:pPr>
            <w:r>
              <w:rPr>
                <w:rFonts w:ascii="Noto Sans Gurmukhi" w:hAnsi="Noto Sans Gurmukhi"/>
                <w:sz w:val="16"/>
              </w:rPr>
              <w:t>+0.7%</w:t>
            </w:r>
          </w:p>
        </w:tc>
        <w:tc>
          <w:tcPr>
            <w:tcW w:type="dxa" w:w="1022"/>
          </w:tcPr>
          <w:p>
            <w:r>
              <w:rPr>
                <w:rFonts w:ascii="Noto Sans Gurmukhi" w:hAnsi="Noto Sans Gurmukhi"/>
                <w:sz w:val="16"/>
              </w:rPr>
              <w:t>ਆਪ ਵੱਲ ਬਦਲਾਅ: 2024 ਵਿੱਚ ਆਪ ਜੇਤੂ ਰਹੀ ਜਦਕਿ 2022 ਵਿੱਚ SAD ਅੱਗੇ ਸੀ (+16.8 ਅੰਕ)। ਮਜ਼ਬੂਤ ਵਾਧੇ ਵਾਲਾ ਬੂਥ।</w:t>
            </w:r>
          </w:p>
        </w:tc>
        <w:tc>
          <w:tcPr>
            <w:tcW w:type="dxa" w:w="1022"/>
          </w:tcPr>
          <w:p>
            <w:r>
              <w:rPr>
                <w:rFonts w:ascii="Noto Sans Gurmukhi" w:hAnsi="Noto Sans Gurmukhi"/>
                <w:sz w:val="16"/>
              </w:rPr>
              <w:t>1. ਵੱਡੇ ਸਮਰਥਨ (+16.8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7</w:t>
            </w:r>
          </w:p>
        </w:tc>
        <w:tc>
          <w:tcPr>
            <w:tcW w:type="dxa" w:w="1022"/>
          </w:tcPr>
          <w:p>
            <w:r>
              <w:rPr>
                <w:rFonts w:ascii="Noto Sans Gurmukhi" w:hAnsi="Noto Sans Gurmukhi"/>
                <w:sz w:val="16"/>
              </w:rPr>
              <w:t>ਤੂਰ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14.73%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19.77%</w:t>
            </w:r>
          </w:p>
        </w:tc>
        <w:tc>
          <w:tcPr>
            <w:tcW w:type="dxa" w:w="1022"/>
          </w:tcPr>
          <w:p>
            <w:pPr>
              <w:jc w:val="center"/>
            </w:pPr>
            <w:r>
              <w:rPr>
                <w:rFonts w:ascii="Noto Sans Gurmukhi" w:hAnsi="Noto Sans Gurmukhi"/>
                <w:sz w:val="16"/>
              </w:rPr>
              <w:t>+5.0 ਅੰਕ</w:t>
            </w:r>
          </w:p>
        </w:tc>
        <w:tc>
          <w:tcPr>
            <w:tcW w:type="dxa" w:w="1022"/>
          </w:tcPr>
          <w:p>
            <w:pPr>
              <w:jc w:val="center"/>
            </w:pPr>
            <w:r>
              <w:rPr>
                <w:rFonts w:ascii="Noto Sans Gurmukhi" w:hAnsi="Noto Sans Gurmukhi"/>
                <w:sz w:val="16"/>
              </w:rPr>
              <w:t>-20.1%</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8</w:t>
            </w:r>
          </w:p>
        </w:tc>
        <w:tc>
          <w:tcPr>
            <w:tcW w:type="dxa" w:w="1022"/>
          </w:tcPr>
          <w:p>
            <w:r>
              <w:rPr>
                <w:rFonts w:ascii="Noto Sans Gurmukhi" w:hAnsi="Noto Sans Gurmukhi"/>
                <w:sz w:val="16"/>
              </w:rPr>
              <w:t>ਭਿੰਡੀ ਔਲਖ ਕਲਾਂ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43.19%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18.65%</w:t>
            </w:r>
          </w:p>
        </w:tc>
        <w:tc>
          <w:tcPr>
            <w:tcW w:type="dxa" w:w="1022"/>
          </w:tcPr>
          <w:p>
            <w:pPr>
              <w:jc w:val="center"/>
            </w:pPr>
            <w:r>
              <w:rPr>
                <w:rFonts w:ascii="Noto Sans Gurmukhi" w:hAnsi="Noto Sans Gurmukhi"/>
                <w:sz w:val="16"/>
              </w:rPr>
              <w:t>-24.5 ਅੰਕ</w:t>
            </w:r>
          </w:p>
        </w:tc>
        <w:tc>
          <w:tcPr>
            <w:tcW w:type="dxa" w:w="1022"/>
          </w:tcPr>
          <w:p>
            <w:pPr>
              <w:jc w:val="center"/>
            </w:pPr>
            <w:r>
              <w:rPr>
                <w:rFonts w:ascii="Noto Sans Gurmukhi" w:hAnsi="Noto Sans Gurmukhi"/>
                <w:sz w:val="16"/>
              </w:rPr>
              <w:t>-10.4%</w:t>
            </w:r>
          </w:p>
        </w:tc>
        <w:tc>
          <w:tcPr>
            <w:tcW w:type="dxa" w:w="1022"/>
          </w:tcPr>
          <w:p>
            <w:r>
              <w:rPr>
                <w:rFonts w:ascii="Noto Sans Gurmukhi" w:hAnsi="Noto Sans Gurmukhi"/>
                <w:sz w:val="16"/>
              </w:rPr>
              <w:t>ਆਪ ਦੇ ਹੱਥੋਂ ਖੁੱਸਿਆ: 2022 ਵਿੱਚ ਆਪ ਜਿੱਤੀ ਸੀ ਪਰ 2024 ਵਿੱਚ INC ਤੋਂ ਹਾਰ ਗਈ (-24.5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9</w:t>
            </w:r>
          </w:p>
        </w:tc>
        <w:tc>
          <w:tcPr>
            <w:tcW w:type="dxa" w:w="1022"/>
          </w:tcPr>
          <w:p>
            <w:r>
              <w:rPr>
                <w:rFonts w:ascii="Noto Sans Gurmukhi" w:hAnsi="Noto Sans Gurmukhi"/>
                <w:sz w:val="16"/>
              </w:rPr>
              <w:t>ਭਿੰਡੀ ਔਲਖ ਕਲਾਂ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40.32%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18.2%</w:t>
            </w:r>
          </w:p>
        </w:tc>
        <w:tc>
          <w:tcPr>
            <w:tcW w:type="dxa" w:w="1022"/>
          </w:tcPr>
          <w:p>
            <w:pPr>
              <w:jc w:val="center"/>
            </w:pPr>
            <w:r>
              <w:rPr>
                <w:rFonts w:ascii="Noto Sans Gurmukhi" w:hAnsi="Noto Sans Gurmukhi"/>
                <w:sz w:val="16"/>
              </w:rPr>
              <w:t>-22.1 ਅੰਕ</w:t>
            </w:r>
          </w:p>
        </w:tc>
        <w:tc>
          <w:tcPr>
            <w:tcW w:type="dxa" w:w="1022"/>
          </w:tcPr>
          <w:p>
            <w:pPr>
              <w:jc w:val="center"/>
            </w:pPr>
            <w:r>
              <w:rPr>
                <w:rFonts w:ascii="Noto Sans Gurmukhi" w:hAnsi="Noto Sans Gurmukhi"/>
                <w:sz w:val="16"/>
              </w:rPr>
              <w:t>-52.4%</w:t>
            </w:r>
          </w:p>
        </w:tc>
        <w:tc>
          <w:tcPr>
            <w:tcW w:type="dxa" w:w="1022"/>
          </w:tcPr>
          <w:p>
            <w:r>
              <w:rPr>
                <w:rFonts w:ascii="Noto Sans Gurmukhi" w:hAnsi="Noto Sans Gurmukhi"/>
                <w:sz w:val="16"/>
              </w:rPr>
              <w:t>ਆਪ ਦੇ ਹੱਥੋਂ ਖੁੱਸਿਆ: 2022 ਵਿੱਚ ਆਪ ਜਿੱਤੀ ਸੀ ਪਰ 2024 ਵਿੱਚ INC ਤੋਂ ਹਾਰ ਗਈ (-22.1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10</w:t>
            </w:r>
          </w:p>
        </w:tc>
        <w:tc>
          <w:tcPr>
            <w:tcW w:type="dxa" w:w="1022"/>
          </w:tcPr>
          <w:p>
            <w:r>
              <w:rPr>
                <w:rFonts w:ascii="Noto Sans Gurmukhi" w:hAnsi="Noto Sans Gurmukhi"/>
                <w:sz w:val="16"/>
              </w:rPr>
              <w:t>ਭਿੰਡੀ ਔਲਖ ਖੁਰਦ</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37.44%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29.43%</w:t>
            </w:r>
          </w:p>
        </w:tc>
        <w:tc>
          <w:tcPr>
            <w:tcW w:type="dxa" w:w="1022"/>
          </w:tcPr>
          <w:p>
            <w:pPr>
              <w:jc w:val="center"/>
            </w:pPr>
            <w:r>
              <w:rPr>
                <w:rFonts w:ascii="Noto Sans Gurmukhi" w:hAnsi="Noto Sans Gurmukhi"/>
                <w:sz w:val="16"/>
              </w:rPr>
              <w:t>-8.0 ਅੰਕ</w:t>
            </w:r>
          </w:p>
        </w:tc>
        <w:tc>
          <w:tcPr>
            <w:tcW w:type="dxa" w:w="1022"/>
          </w:tcPr>
          <w:p>
            <w:pPr>
              <w:jc w:val="center"/>
            </w:pPr>
            <w:r>
              <w:rPr>
                <w:rFonts w:ascii="Noto Sans Gurmukhi" w:hAnsi="Noto Sans Gurmukhi"/>
                <w:sz w:val="16"/>
              </w:rPr>
              <w:t>+65.4%</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29.43%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11</w:t>
            </w:r>
          </w:p>
        </w:tc>
        <w:tc>
          <w:tcPr>
            <w:tcW w:type="dxa" w:w="1022"/>
          </w:tcPr>
          <w:p>
            <w:r>
              <w:rPr>
                <w:rFonts w:ascii="Noto Sans Gurmukhi" w:hAnsi="Noto Sans Gurmukhi"/>
                <w:sz w:val="16"/>
              </w:rPr>
              <w:t>ਜਸਰੌਰ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35.07%</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26.8%</w:t>
            </w:r>
          </w:p>
        </w:tc>
        <w:tc>
          <w:tcPr>
            <w:tcW w:type="dxa" w:w="1022"/>
          </w:tcPr>
          <w:p>
            <w:pPr>
              <w:jc w:val="center"/>
            </w:pPr>
            <w:r>
              <w:rPr>
                <w:rFonts w:ascii="Noto Sans Gurmukhi" w:hAnsi="Noto Sans Gurmukhi"/>
                <w:sz w:val="16"/>
              </w:rPr>
              <w:t>-8.3 ਅੰਕ</w:t>
            </w:r>
          </w:p>
        </w:tc>
        <w:tc>
          <w:tcPr>
            <w:tcW w:type="dxa" w:w="1022"/>
          </w:tcPr>
          <w:p>
            <w:pPr>
              <w:jc w:val="center"/>
            </w:pPr>
            <w:r>
              <w:rPr>
                <w:rFonts w:ascii="Noto Sans Gurmukhi" w:hAnsi="Noto Sans Gurmukhi"/>
                <w:sz w:val="16"/>
              </w:rPr>
              <w:t>-10.9%</w:t>
            </w:r>
          </w:p>
        </w:tc>
        <w:tc>
          <w:tcPr>
            <w:tcW w:type="dxa" w:w="1022"/>
          </w:tcPr>
          <w:p>
            <w:r>
              <w:rPr>
                <w:rFonts w:ascii="Noto Sans Gurmukhi" w:hAnsi="Noto Sans Gurmukhi"/>
                <w:sz w:val="16"/>
              </w:rPr>
              <w:t>ਆਪ ਦੇ ਹੱਥੋਂ ਖੁੱਸਿਆ: 2022 ਵਿੱਚ ਆਪ ਜਿੱਤੀ ਸੀ ਪਰ 2024 ਵਿੱਚ INC ਤੋਂ ਹਾਰ ਗਈ (-8.3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12</w:t>
            </w:r>
          </w:p>
        </w:tc>
        <w:tc>
          <w:tcPr>
            <w:tcW w:type="dxa" w:w="1022"/>
          </w:tcPr>
          <w:p>
            <w:r>
              <w:rPr>
                <w:rFonts w:ascii="Noto Sans Gurmukhi" w:hAnsi="Noto Sans Gurmukhi"/>
                <w:sz w:val="16"/>
              </w:rPr>
              <w:t>ਜਸਰੌਰ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27.46%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37.61%</w:t>
            </w:r>
          </w:p>
        </w:tc>
        <w:tc>
          <w:tcPr>
            <w:tcW w:type="dxa" w:w="1022"/>
          </w:tcPr>
          <w:p>
            <w:pPr>
              <w:jc w:val="center"/>
            </w:pPr>
            <w:r>
              <w:rPr>
                <w:rFonts w:ascii="Noto Sans Gurmukhi" w:hAnsi="Noto Sans Gurmukhi"/>
                <w:sz w:val="16"/>
              </w:rPr>
              <w:t>+10.2 ਅੰਕ</w:t>
            </w:r>
          </w:p>
        </w:tc>
        <w:tc>
          <w:tcPr>
            <w:tcW w:type="dxa" w:w="1022"/>
          </w:tcPr>
          <w:p>
            <w:pPr>
              <w:jc w:val="center"/>
            </w:pPr>
            <w:r>
              <w:rPr>
                <w:rFonts w:ascii="Noto Sans Gurmukhi" w:hAnsi="Noto Sans Gurmukhi"/>
                <w:sz w:val="16"/>
              </w:rPr>
              <w:t>-17.8%</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13</w:t>
            </w:r>
          </w:p>
        </w:tc>
        <w:tc>
          <w:tcPr>
            <w:tcW w:type="dxa" w:w="1022"/>
          </w:tcPr>
          <w:p>
            <w:r>
              <w:rPr>
                <w:rFonts w:ascii="Noto Sans Gurmukhi" w:hAnsi="Noto Sans Gurmukhi"/>
                <w:sz w:val="16"/>
              </w:rPr>
              <w:t>ਕੋਟਲਾ ਸੂਰਜ ਲੋਹਾਰ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29.12%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28.22%</w:t>
            </w:r>
          </w:p>
        </w:tc>
        <w:tc>
          <w:tcPr>
            <w:tcW w:type="dxa" w:w="1022"/>
          </w:tcPr>
          <w:p>
            <w:pPr>
              <w:jc w:val="center"/>
            </w:pPr>
            <w:r>
              <w:rPr>
                <w:rFonts w:ascii="Noto Sans Gurmukhi" w:hAnsi="Noto Sans Gurmukhi"/>
                <w:sz w:val="16"/>
              </w:rPr>
              <w:t>-0.9 ਅੰਕ</w:t>
            </w:r>
          </w:p>
        </w:tc>
        <w:tc>
          <w:tcPr>
            <w:tcW w:type="dxa" w:w="1022"/>
          </w:tcPr>
          <w:p>
            <w:pPr>
              <w:jc w:val="center"/>
            </w:pPr>
            <w:r>
              <w:rPr>
                <w:rFonts w:ascii="Noto Sans Gurmukhi" w:hAnsi="Noto Sans Gurmukhi"/>
                <w:sz w:val="16"/>
              </w:rPr>
              <w:t>-6.4%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14</w:t>
            </w:r>
          </w:p>
        </w:tc>
        <w:tc>
          <w:tcPr>
            <w:tcW w:type="dxa" w:w="1022"/>
          </w:tcPr>
          <w:p>
            <w:r>
              <w:rPr>
                <w:rFonts w:ascii="Noto Sans Gurmukhi" w:hAnsi="Noto Sans Gurmukhi"/>
                <w:sz w:val="16"/>
              </w:rPr>
              <w:t>ਮੋਤਲਾ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24.01%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16.37%</w:t>
            </w:r>
          </w:p>
        </w:tc>
        <w:tc>
          <w:tcPr>
            <w:tcW w:type="dxa" w:w="1022"/>
          </w:tcPr>
          <w:p>
            <w:pPr>
              <w:jc w:val="center"/>
            </w:pPr>
            <w:r>
              <w:rPr>
                <w:rFonts w:ascii="Noto Sans Gurmukhi" w:hAnsi="Noto Sans Gurmukhi"/>
                <w:sz w:val="16"/>
              </w:rPr>
              <w:t>-7.6 ਅੰਕ</w:t>
            </w:r>
          </w:p>
        </w:tc>
        <w:tc>
          <w:tcPr>
            <w:tcW w:type="dxa" w:w="1022"/>
          </w:tcPr>
          <w:p>
            <w:pPr>
              <w:jc w:val="center"/>
            </w:pPr>
            <w:r>
              <w:rPr>
                <w:rFonts w:ascii="Noto Sans Gurmukhi" w:hAnsi="Noto Sans Gurmukhi"/>
                <w:sz w:val="16"/>
              </w:rPr>
              <w:t>-14.6%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15</w:t>
            </w:r>
          </w:p>
        </w:tc>
        <w:tc>
          <w:tcPr>
            <w:tcW w:type="dxa" w:w="1022"/>
          </w:tcPr>
          <w:p>
            <w:r>
              <w:rPr>
                <w:rFonts w:ascii="Noto Sans Gurmukhi" w:hAnsi="Noto Sans Gurmukhi"/>
                <w:sz w:val="16"/>
              </w:rPr>
              <w:t>ਕੋਟਲੀ ਖੇੜਾ</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44.35%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30.02%</w:t>
            </w:r>
          </w:p>
        </w:tc>
        <w:tc>
          <w:tcPr>
            <w:tcW w:type="dxa" w:w="1022"/>
          </w:tcPr>
          <w:p>
            <w:pPr>
              <w:jc w:val="center"/>
            </w:pPr>
            <w:r>
              <w:rPr>
                <w:rFonts w:ascii="Noto Sans Gurmukhi" w:hAnsi="Noto Sans Gurmukhi"/>
                <w:sz w:val="16"/>
              </w:rPr>
              <w:t>-14.3 ਅੰਕ</w:t>
            </w:r>
          </w:p>
        </w:tc>
        <w:tc>
          <w:tcPr>
            <w:tcW w:type="dxa" w:w="1022"/>
          </w:tcPr>
          <w:p>
            <w:pPr>
              <w:jc w:val="center"/>
            </w:pPr>
            <w:r>
              <w:rPr>
                <w:rFonts w:ascii="Noto Sans Gurmukhi" w:hAnsi="Noto Sans Gurmukhi"/>
                <w:sz w:val="16"/>
              </w:rPr>
              <w:t>-5.2%</w:t>
            </w:r>
          </w:p>
        </w:tc>
        <w:tc>
          <w:tcPr>
            <w:tcW w:type="dxa" w:w="1022"/>
          </w:tcPr>
          <w:p>
            <w:r>
              <w:rPr>
                <w:rFonts w:ascii="Noto Sans Gurmukhi" w:hAnsi="Noto Sans Gurmukhi"/>
                <w:sz w:val="16"/>
              </w:rPr>
              <w:t>ਆਪ ਦੇ ਹੱਥੋਂ ਖੁੱਸਿਆ: 2022 ਵਿੱਚ ਆਪ ਜਿੱਤੀ ਸੀ ਪਰ 2024 ਵਿੱਚ INC ਤੋਂ ਹਾਰ ਗਈ (-14.3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16</w:t>
            </w:r>
          </w:p>
        </w:tc>
        <w:tc>
          <w:tcPr>
            <w:tcW w:type="dxa" w:w="1022"/>
          </w:tcPr>
          <w:p>
            <w:r>
              <w:rPr>
                <w:rFonts w:ascii="Noto Sans Gurmukhi" w:hAnsi="Noto Sans Gurmukhi"/>
                <w:sz w:val="16"/>
              </w:rPr>
              <w:t>ਪੰਜੂ ਕਲਾਲ</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32.37%</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28.4%</w:t>
            </w:r>
          </w:p>
        </w:tc>
        <w:tc>
          <w:tcPr>
            <w:tcW w:type="dxa" w:w="1022"/>
          </w:tcPr>
          <w:p>
            <w:pPr>
              <w:jc w:val="center"/>
            </w:pPr>
            <w:r>
              <w:rPr>
                <w:rFonts w:ascii="Noto Sans Gurmukhi" w:hAnsi="Noto Sans Gurmukhi"/>
                <w:sz w:val="16"/>
              </w:rPr>
              <w:t>-4.0 ਅੰਕ</w:t>
            </w:r>
          </w:p>
        </w:tc>
        <w:tc>
          <w:tcPr>
            <w:tcW w:type="dxa" w:w="1022"/>
          </w:tcPr>
          <w:p>
            <w:pPr>
              <w:jc w:val="center"/>
            </w:pPr>
            <w:r>
              <w:rPr>
                <w:rFonts w:ascii="Noto Sans Gurmukhi" w:hAnsi="Noto Sans Gurmukhi"/>
                <w:sz w:val="16"/>
              </w:rPr>
              <w:t>-12.6%</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17</w:t>
            </w:r>
          </w:p>
        </w:tc>
        <w:tc>
          <w:tcPr>
            <w:tcW w:type="dxa" w:w="1022"/>
          </w:tcPr>
          <w:p>
            <w:r>
              <w:rPr>
                <w:rFonts w:ascii="Noto Sans Gurmukhi" w:hAnsi="Noto Sans Gurmukhi"/>
                <w:sz w:val="16"/>
              </w:rPr>
              <w:t>ਸ਼ਾਹਪੁਰ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35.19%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29.88%</w:t>
            </w:r>
          </w:p>
        </w:tc>
        <w:tc>
          <w:tcPr>
            <w:tcW w:type="dxa" w:w="1022"/>
          </w:tcPr>
          <w:p>
            <w:pPr>
              <w:jc w:val="center"/>
            </w:pPr>
            <w:r>
              <w:rPr>
                <w:rFonts w:ascii="Noto Sans Gurmukhi" w:hAnsi="Noto Sans Gurmukhi"/>
                <w:sz w:val="16"/>
              </w:rPr>
              <w:t>-5.3 ਅੰਕ</w:t>
            </w:r>
          </w:p>
        </w:tc>
        <w:tc>
          <w:tcPr>
            <w:tcW w:type="dxa" w:w="1022"/>
          </w:tcPr>
          <w:p>
            <w:pPr>
              <w:jc w:val="center"/>
            </w:pPr>
            <w:r>
              <w:rPr>
                <w:rFonts w:ascii="Noto Sans Gurmukhi" w:hAnsi="Noto Sans Gurmukhi"/>
                <w:sz w:val="16"/>
              </w:rPr>
              <w:t>-20.6%</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29.88%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18</w:t>
            </w:r>
          </w:p>
        </w:tc>
        <w:tc>
          <w:tcPr>
            <w:tcW w:type="dxa" w:w="1022"/>
          </w:tcPr>
          <w:p>
            <w:r>
              <w:rPr>
                <w:rFonts w:ascii="Noto Sans Gurmukhi" w:hAnsi="Noto Sans Gurmukhi"/>
                <w:sz w:val="16"/>
              </w:rPr>
              <w:t>ਭਿੰਡੀ ਸੈਦਾਂ</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28.14%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17.47%</w:t>
            </w:r>
          </w:p>
        </w:tc>
        <w:tc>
          <w:tcPr>
            <w:tcW w:type="dxa" w:w="1022"/>
          </w:tcPr>
          <w:p>
            <w:pPr>
              <w:jc w:val="center"/>
            </w:pPr>
            <w:r>
              <w:rPr>
                <w:rFonts w:ascii="Noto Sans Gurmukhi" w:hAnsi="Noto Sans Gurmukhi"/>
                <w:sz w:val="16"/>
              </w:rPr>
              <w:t>-10.7 ਅੰਕ</w:t>
            </w:r>
          </w:p>
        </w:tc>
        <w:tc>
          <w:tcPr>
            <w:tcW w:type="dxa" w:w="1022"/>
          </w:tcPr>
          <w:p>
            <w:pPr>
              <w:jc w:val="center"/>
            </w:pPr>
            <w:r>
              <w:rPr>
                <w:rFonts w:ascii="Noto Sans Gurmukhi" w:hAnsi="Noto Sans Gurmukhi"/>
                <w:sz w:val="16"/>
              </w:rPr>
              <w:t>-10.0%</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19</w:t>
            </w:r>
          </w:p>
        </w:tc>
        <w:tc>
          <w:tcPr>
            <w:tcW w:type="dxa" w:w="1022"/>
          </w:tcPr>
          <w:p>
            <w:r>
              <w:rPr>
                <w:rFonts w:ascii="Noto Sans Gurmukhi" w:hAnsi="Noto Sans Gurmukhi"/>
                <w:sz w:val="16"/>
              </w:rPr>
              <w:t>ਭਿੰਡੀ ਸੈਦਾਂ</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32.07%</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22.86%</w:t>
            </w:r>
          </w:p>
        </w:tc>
        <w:tc>
          <w:tcPr>
            <w:tcW w:type="dxa" w:w="1022"/>
          </w:tcPr>
          <w:p>
            <w:pPr>
              <w:jc w:val="center"/>
            </w:pPr>
            <w:r>
              <w:rPr>
                <w:rFonts w:ascii="Noto Sans Gurmukhi" w:hAnsi="Noto Sans Gurmukhi"/>
                <w:sz w:val="16"/>
              </w:rPr>
              <w:t>-9.2 ਅੰਕ</w:t>
            </w:r>
          </w:p>
        </w:tc>
        <w:tc>
          <w:tcPr>
            <w:tcW w:type="dxa" w:w="1022"/>
          </w:tcPr>
          <w:p>
            <w:pPr>
              <w:jc w:val="center"/>
            </w:pPr>
            <w:r>
              <w:rPr>
                <w:rFonts w:ascii="Noto Sans Gurmukhi" w:hAnsi="Noto Sans Gurmukhi"/>
                <w:sz w:val="16"/>
              </w:rPr>
              <w:t>-12.9%</w:t>
            </w:r>
          </w:p>
        </w:tc>
        <w:tc>
          <w:tcPr>
            <w:tcW w:type="dxa" w:w="1022"/>
          </w:tcPr>
          <w:p>
            <w:r>
              <w:rPr>
                <w:rFonts w:ascii="Noto Sans Gurmukhi" w:hAnsi="Noto Sans Gurmukhi"/>
                <w:sz w:val="16"/>
              </w:rPr>
              <w:t>ਆਪ ਦੇ ਹੱਥੋਂ ਖੁੱਸਿਆ: 2022 ਵਿੱਚ ਆਪ ਜਿੱਤੀ ਸੀ ਪਰ 2024 ਵਿੱਚ BJP ਤੋਂ ਹਾਰ ਗਈ (-9.2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20</w:t>
            </w:r>
          </w:p>
        </w:tc>
        <w:tc>
          <w:tcPr>
            <w:tcW w:type="dxa" w:w="1022"/>
          </w:tcPr>
          <w:p>
            <w:r>
              <w:rPr>
                <w:rFonts w:ascii="Noto Sans Gurmukhi" w:hAnsi="Noto Sans Gurmukhi"/>
                <w:sz w:val="16"/>
              </w:rPr>
              <w:t>ਭਿੰਡੀ ਸੈਦਾਂ</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27.79%</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24.43%</w:t>
            </w:r>
          </w:p>
        </w:tc>
        <w:tc>
          <w:tcPr>
            <w:tcW w:type="dxa" w:w="1022"/>
          </w:tcPr>
          <w:p>
            <w:pPr>
              <w:jc w:val="center"/>
            </w:pPr>
            <w:r>
              <w:rPr>
                <w:rFonts w:ascii="Noto Sans Gurmukhi" w:hAnsi="Noto Sans Gurmukhi"/>
                <w:sz w:val="16"/>
              </w:rPr>
              <w:t>-3.4 ਅੰਕ</w:t>
            </w:r>
          </w:p>
        </w:tc>
        <w:tc>
          <w:tcPr>
            <w:tcW w:type="dxa" w:w="1022"/>
          </w:tcPr>
          <w:p>
            <w:pPr>
              <w:jc w:val="center"/>
            </w:pPr>
            <w:r>
              <w:rPr>
                <w:rFonts w:ascii="Noto Sans Gurmukhi" w:hAnsi="Noto Sans Gurmukhi"/>
                <w:sz w:val="16"/>
              </w:rPr>
              <w:t>-13.7%</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21</w:t>
            </w:r>
          </w:p>
        </w:tc>
        <w:tc>
          <w:tcPr>
            <w:tcW w:type="dxa" w:w="1022"/>
          </w:tcPr>
          <w:p>
            <w:r>
              <w:rPr>
                <w:rFonts w:ascii="Noto Sans Gurmukhi" w:hAnsi="Noto Sans Gurmukhi"/>
                <w:sz w:val="16"/>
              </w:rPr>
              <w:t>ਭਿੰਡੀ ਸੈਦਾਂ</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23.15%</w:t>
            </w:r>
          </w:p>
        </w:tc>
        <w:tc>
          <w:tcPr>
            <w:tcW w:type="dxa" w:w="1022"/>
          </w:tcPr>
          <w:p>
            <w:pPr>
              <w:jc w:val="center"/>
            </w:pPr>
            <w:r>
              <w:rPr>
                <w:rFonts w:ascii="Noto Sans Gurmukhi" w:hAnsi="Noto Sans Gurmukhi"/>
                <w:sz w:val="16"/>
              </w:rPr>
              <w:t>-12.1 ਅੰਕ</w:t>
            </w:r>
          </w:p>
        </w:tc>
        <w:tc>
          <w:tcPr>
            <w:tcW w:type="dxa" w:w="1022"/>
          </w:tcPr>
          <w:p>
            <w:pPr>
              <w:jc w:val="center"/>
            </w:pPr>
            <w:r>
              <w:rPr>
                <w:rFonts w:ascii="Noto Sans Gurmukhi" w:hAnsi="Noto Sans Gurmukhi"/>
                <w:sz w:val="16"/>
              </w:rPr>
              <w:t>-13.6%</w:t>
            </w:r>
          </w:p>
        </w:tc>
        <w:tc>
          <w:tcPr>
            <w:tcW w:type="dxa" w:w="1022"/>
          </w:tcPr>
          <w:p>
            <w:r>
              <w:rPr>
                <w:rFonts w:ascii="Noto Sans Gurmukhi" w:hAnsi="Noto Sans Gurmukhi"/>
                <w:sz w:val="16"/>
              </w:rPr>
              <w:t>ਆਪ ਦੇ ਹੱਥੋਂ ਖੁੱਸਿਆ: 2022 ਵਿੱਚ ਆਪ ਜਿੱਤੀ ਸੀ ਪਰ 2024 ਵਿੱਚ INC ਤੋਂ ਹਾਰ ਗਈ (-12.1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22</w:t>
            </w:r>
          </w:p>
        </w:tc>
        <w:tc>
          <w:tcPr>
            <w:tcW w:type="dxa" w:w="1022"/>
          </w:tcPr>
          <w:p>
            <w:r>
              <w:rPr>
                <w:rFonts w:ascii="Noto Sans Gurmukhi" w:hAnsi="Noto Sans Gurmukhi"/>
                <w:sz w:val="16"/>
              </w:rPr>
              <w:t>ਭਿੰਡੀ ਸੈਦਾਂ</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28.62%</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22.14%</w:t>
            </w:r>
          </w:p>
        </w:tc>
        <w:tc>
          <w:tcPr>
            <w:tcW w:type="dxa" w:w="1022"/>
          </w:tcPr>
          <w:p>
            <w:pPr>
              <w:jc w:val="center"/>
            </w:pPr>
            <w:r>
              <w:rPr>
                <w:rFonts w:ascii="Noto Sans Gurmukhi" w:hAnsi="Noto Sans Gurmukhi"/>
                <w:sz w:val="16"/>
              </w:rPr>
              <w:t>-6.5 ਅੰਕ</w:t>
            </w:r>
          </w:p>
        </w:tc>
        <w:tc>
          <w:tcPr>
            <w:tcW w:type="dxa" w:w="1022"/>
          </w:tcPr>
          <w:p>
            <w:pPr>
              <w:jc w:val="center"/>
            </w:pPr>
            <w:r>
              <w:rPr>
                <w:rFonts w:ascii="Noto Sans Gurmukhi" w:hAnsi="Noto Sans Gurmukhi"/>
                <w:sz w:val="16"/>
              </w:rPr>
              <w:t>-6.7%</w:t>
            </w:r>
          </w:p>
        </w:tc>
        <w:tc>
          <w:tcPr>
            <w:tcW w:type="dxa" w:w="1022"/>
          </w:tcPr>
          <w:p>
            <w:r>
              <w:rPr>
                <w:rFonts w:ascii="Noto Sans Gurmukhi" w:hAnsi="Noto Sans Gurmukhi"/>
                <w:sz w:val="16"/>
              </w:rPr>
              <w:t>ਵਿਰੋਧੀਆਂ ਵਿਚਾਲੇ ਬਦਲਾਅ: 2022 ਵਿੱਚ SAD ਅਤੇ 2024 ਵਿੱਚ BJP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23</w:t>
            </w:r>
          </w:p>
        </w:tc>
        <w:tc>
          <w:tcPr>
            <w:tcW w:type="dxa" w:w="1022"/>
          </w:tcPr>
          <w:p>
            <w:r>
              <w:rPr>
                <w:rFonts w:ascii="Noto Sans Gurmukhi" w:hAnsi="Noto Sans Gurmukhi"/>
                <w:sz w:val="16"/>
              </w:rPr>
              <w:t>ਭਿੰਡੀ ਸੈਦਾਂ</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35.13%</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25.22%</w:t>
            </w:r>
          </w:p>
        </w:tc>
        <w:tc>
          <w:tcPr>
            <w:tcW w:type="dxa" w:w="1022"/>
          </w:tcPr>
          <w:p>
            <w:pPr>
              <w:jc w:val="center"/>
            </w:pPr>
            <w:r>
              <w:rPr>
                <w:rFonts w:ascii="Noto Sans Gurmukhi" w:hAnsi="Noto Sans Gurmukhi"/>
                <w:sz w:val="16"/>
              </w:rPr>
              <w:t>-9.9 ਅੰਕ</w:t>
            </w:r>
          </w:p>
        </w:tc>
        <w:tc>
          <w:tcPr>
            <w:tcW w:type="dxa" w:w="1022"/>
          </w:tcPr>
          <w:p>
            <w:pPr>
              <w:jc w:val="center"/>
            </w:pPr>
            <w:r>
              <w:rPr>
                <w:rFonts w:ascii="Noto Sans Gurmukhi" w:hAnsi="Noto Sans Gurmukhi"/>
                <w:sz w:val="16"/>
              </w:rPr>
              <w:t>-2.1%</w:t>
            </w:r>
          </w:p>
        </w:tc>
        <w:tc>
          <w:tcPr>
            <w:tcW w:type="dxa" w:w="1022"/>
          </w:tcPr>
          <w:p>
            <w:r>
              <w:rPr>
                <w:rFonts w:ascii="Noto Sans Gurmukhi" w:hAnsi="Noto Sans Gurmukhi"/>
                <w:sz w:val="16"/>
              </w:rPr>
              <w:t>ਆਪ ਦੇ ਹੱਥੋਂ ਖੁੱਸਿਆ: 2022 ਵਿੱਚ ਆਪ ਜਿੱਤੀ ਸੀ ਪਰ 2024 ਵਿੱਚ BJP ਤੋਂ ਹਾਰ ਗਈ (-9.9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24</w:t>
            </w:r>
          </w:p>
        </w:tc>
        <w:tc>
          <w:tcPr>
            <w:tcW w:type="dxa" w:w="1022"/>
          </w:tcPr>
          <w:p>
            <w:r>
              <w:rPr>
                <w:rFonts w:ascii="Noto Sans Gurmukhi" w:hAnsi="Noto Sans Gurmukhi"/>
                <w:sz w:val="16"/>
              </w:rPr>
              <w:t>ਭਿੰਡੀ ਸੈਦਾਂ</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22.62%</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18.26%</w:t>
            </w:r>
          </w:p>
        </w:tc>
        <w:tc>
          <w:tcPr>
            <w:tcW w:type="dxa" w:w="1022"/>
          </w:tcPr>
          <w:p>
            <w:pPr>
              <w:jc w:val="center"/>
            </w:pPr>
            <w:r>
              <w:rPr>
                <w:rFonts w:ascii="Noto Sans Gurmukhi" w:hAnsi="Noto Sans Gurmukhi"/>
                <w:sz w:val="16"/>
              </w:rPr>
              <w:t>-4.4 ਅੰਕ</w:t>
            </w:r>
          </w:p>
        </w:tc>
        <w:tc>
          <w:tcPr>
            <w:tcW w:type="dxa" w:w="1022"/>
          </w:tcPr>
          <w:p>
            <w:pPr>
              <w:jc w:val="center"/>
            </w:pPr>
            <w:r>
              <w:rPr>
                <w:rFonts w:ascii="Noto Sans Gurmukhi" w:hAnsi="Noto Sans Gurmukhi"/>
                <w:sz w:val="16"/>
              </w:rPr>
              <w:t>-6.3%</w:t>
            </w:r>
          </w:p>
        </w:tc>
        <w:tc>
          <w:tcPr>
            <w:tcW w:type="dxa" w:w="1022"/>
          </w:tcPr>
          <w:p>
            <w:r>
              <w:rPr>
                <w:rFonts w:ascii="Noto Sans Gurmukhi" w:hAnsi="Noto Sans Gurmukhi"/>
                <w:sz w:val="16"/>
              </w:rPr>
              <w:t>ਵਿਰੋਧੀਆਂ ਵਿਚਾਲੇ ਬਦਲਾਅ: 2022 ਵਿੱਚ INC ਅਤੇ 2024 ਵਿੱਚ BJP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25</w:t>
            </w:r>
          </w:p>
        </w:tc>
        <w:tc>
          <w:tcPr>
            <w:tcW w:type="dxa" w:w="1022"/>
          </w:tcPr>
          <w:p>
            <w:r>
              <w:rPr>
                <w:rFonts w:ascii="Noto Sans Gurmukhi" w:hAnsi="Noto Sans Gurmukhi"/>
                <w:sz w:val="16"/>
              </w:rPr>
              <w:t>ਭਿੰਡੀ ਸੈਦਾਂ</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28.3%</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24.34%</w:t>
            </w:r>
          </w:p>
        </w:tc>
        <w:tc>
          <w:tcPr>
            <w:tcW w:type="dxa" w:w="1022"/>
          </w:tcPr>
          <w:p>
            <w:pPr>
              <w:jc w:val="center"/>
            </w:pPr>
            <w:r>
              <w:rPr>
                <w:rFonts w:ascii="Noto Sans Gurmukhi" w:hAnsi="Noto Sans Gurmukhi"/>
                <w:sz w:val="16"/>
              </w:rPr>
              <w:t>-4.0 ਅੰਕ</w:t>
            </w:r>
          </w:p>
        </w:tc>
        <w:tc>
          <w:tcPr>
            <w:tcW w:type="dxa" w:w="1022"/>
          </w:tcPr>
          <w:p>
            <w:pPr>
              <w:jc w:val="center"/>
            </w:pPr>
            <w:r>
              <w:rPr>
                <w:rFonts w:ascii="Noto Sans Gurmukhi" w:hAnsi="Noto Sans Gurmukhi"/>
                <w:sz w:val="16"/>
              </w:rPr>
              <w:t>-8.4%</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26</w:t>
            </w:r>
          </w:p>
        </w:tc>
        <w:tc>
          <w:tcPr>
            <w:tcW w:type="dxa" w:w="1022"/>
          </w:tcPr>
          <w:p>
            <w:r>
              <w:rPr>
                <w:rFonts w:ascii="Noto Sans Gurmukhi" w:hAnsi="Noto Sans Gurmukhi"/>
                <w:sz w:val="16"/>
              </w:rPr>
              <w:t>ਕੁੱਤੀਵਾਲ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18.34%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25.09%</w:t>
            </w:r>
          </w:p>
        </w:tc>
        <w:tc>
          <w:tcPr>
            <w:tcW w:type="dxa" w:w="1022"/>
          </w:tcPr>
          <w:p>
            <w:pPr>
              <w:jc w:val="center"/>
            </w:pPr>
            <w:r>
              <w:rPr>
                <w:rFonts w:ascii="Noto Sans Gurmukhi" w:hAnsi="Noto Sans Gurmukhi"/>
                <w:sz w:val="16"/>
              </w:rPr>
              <w:t>+6.8 ਅੰਕ</w:t>
            </w:r>
          </w:p>
        </w:tc>
        <w:tc>
          <w:tcPr>
            <w:tcW w:type="dxa" w:w="1022"/>
          </w:tcPr>
          <w:p>
            <w:pPr>
              <w:jc w:val="center"/>
            </w:pPr>
            <w:r>
              <w:rPr>
                <w:rFonts w:ascii="Noto Sans Gurmukhi" w:hAnsi="Noto Sans Gurmukhi"/>
                <w:sz w:val="16"/>
              </w:rPr>
              <w:t>-17.5%</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27</w:t>
            </w:r>
          </w:p>
        </w:tc>
        <w:tc>
          <w:tcPr>
            <w:tcW w:type="dxa" w:w="1022"/>
          </w:tcPr>
          <w:p>
            <w:r>
              <w:rPr>
                <w:rFonts w:ascii="Noto Sans Gurmukhi" w:hAnsi="Noto Sans Gurmukhi"/>
                <w:sz w:val="16"/>
              </w:rPr>
              <w:t>ਕੋਟਲੀ ਦੁਸੰਧੀ</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27.62%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18.07%</w:t>
            </w:r>
          </w:p>
        </w:tc>
        <w:tc>
          <w:tcPr>
            <w:tcW w:type="dxa" w:w="1022"/>
          </w:tcPr>
          <w:p>
            <w:pPr>
              <w:jc w:val="center"/>
            </w:pPr>
            <w:r>
              <w:rPr>
                <w:rFonts w:ascii="Noto Sans Gurmukhi" w:hAnsi="Noto Sans Gurmukhi"/>
                <w:sz w:val="16"/>
              </w:rPr>
              <w:t>-9.6 ਅੰਕ</w:t>
            </w:r>
          </w:p>
        </w:tc>
        <w:tc>
          <w:tcPr>
            <w:tcW w:type="dxa" w:w="1022"/>
          </w:tcPr>
          <w:p>
            <w:pPr>
              <w:jc w:val="center"/>
            </w:pPr>
            <w:r>
              <w:rPr>
                <w:rFonts w:ascii="Noto Sans Gurmukhi" w:hAnsi="Noto Sans Gurmukhi"/>
                <w:sz w:val="16"/>
              </w:rPr>
              <w:t>-6.3%</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28</w:t>
            </w:r>
          </w:p>
        </w:tc>
        <w:tc>
          <w:tcPr>
            <w:tcW w:type="dxa" w:w="1022"/>
          </w:tcPr>
          <w:p>
            <w:r>
              <w:rPr>
                <w:rFonts w:ascii="Noto Sans Gurmukhi" w:hAnsi="Noto Sans Gurmukhi"/>
                <w:sz w:val="16"/>
              </w:rPr>
              <w:t>ਕੋਟਲੀ ਦੁਸੰਧੀ</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11.81%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25.97%</w:t>
            </w:r>
          </w:p>
        </w:tc>
        <w:tc>
          <w:tcPr>
            <w:tcW w:type="dxa" w:w="1022"/>
          </w:tcPr>
          <w:p>
            <w:pPr>
              <w:jc w:val="center"/>
            </w:pPr>
            <w:r>
              <w:rPr>
                <w:rFonts w:ascii="Noto Sans Gurmukhi" w:hAnsi="Noto Sans Gurmukhi"/>
                <w:sz w:val="16"/>
              </w:rPr>
              <w:t>+14.2 ਅੰਕ</w:t>
            </w:r>
          </w:p>
        </w:tc>
        <w:tc>
          <w:tcPr>
            <w:tcW w:type="dxa" w:w="1022"/>
          </w:tcPr>
          <w:p>
            <w:pPr>
              <w:jc w:val="center"/>
            </w:pPr>
            <w:r>
              <w:rPr>
                <w:rFonts w:ascii="Noto Sans Gurmukhi" w:hAnsi="Noto Sans Gurmukhi"/>
                <w:sz w:val="16"/>
              </w:rPr>
              <w:t>-4.6%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29</w:t>
            </w:r>
          </w:p>
        </w:tc>
        <w:tc>
          <w:tcPr>
            <w:tcW w:type="dxa" w:w="1022"/>
          </w:tcPr>
          <w:p>
            <w:r>
              <w:rPr>
                <w:rFonts w:ascii="Noto Sans Gurmukhi" w:hAnsi="Noto Sans Gurmukhi"/>
                <w:sz w:val="16"/>
              </w:rPr>
              <w:t>ਭਾਗੂਪੁਰ ਬੇਟ</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19.32%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31.84%</w:t>
            </w:r>
          </w:p>
        </w:tc>
        <w:tc>
          <w:tcPr>
            <w:tcW w:type="dxa" w:w="1022"/>
          </w:tcPr>
          <w:p>
            <w:pPr>
              <w:jc w:val="center"/>
            </w:pPr>
            <w:r>
              <w:rPr>
                <w:rFonts w:ascii="Noto Sans Gurmukhi" w:hAnsi="Noto Sans Gurmukhi"/>
                <w:sz w:val="16"/>
              </w:rPr>
              <w:t>+12.5 ਅੰਕ</w:t>
            </w:r>
          </w:p>
        </w:tc>
        <w:tc>
          <w:tcPr>
            <w:tcW w:type="dxa" w:w="1022"/>
          </w:tcPr>
          <w:p>
            <w:pPr>
              <w:jc w:val="center"/>
            </w:pPr>
            <w:r>
              <w:rPr>
                <w:rFonts w:ascii="Noto Sans Gurmukhi" w:hAnsi="Noto Sans Gurmukhi"/>
                <w:sz w:val="16"/>
              </w:rPr>
              <w:t>-6.0%</w:t>
            </w:r>
          </w:p>
        </w:tc>
        <w:tc>
          <w:tcPr>
            <w:tcW w:type="dxa" w:w="1022"/>
          </w:tcPr>
          <w:p>
            <w:r>
              <w:rPr>
                <w:rFonts w:ascii="Noto Sans Gurmukhi" w:hAnsi="Noto Sans Gurmukhi"/>
                <w:sz w:val="16"/>
              </w:rPr>
              <w:t>ਆਪ ਵੱਲ ਬਦਲਾਅ: 2024 ਵਿੱਚ ਆਪ ਜੇਤੂ ਰਹੀ ਜਦਕਿ 2022 ਵਿੱਚ INC ਅੱਗੇ ਸੀ (+12.5 ਅੰਕ)। ਮਜ਼ਬੂਤ ਵਾਧੇ ਵਾਲਾ ਬੂਥ।</w:t>
            </w:r>
          </w:p>
        </w:tc>
        <w:tc>
          <w:tcPr>
            <w:tcW w:type="dxa" w:w="1022"/>
          </w:tcPr>
          <w:p>
            <w:r>
              <w:rPr>
                <w:rFonts w:ascii="Noto Sans Gurmukhi" w:hAnsi="Noto Sans Gurmukhi"/>
                <w:sz w:val="16"/>
              </w:rPr>
              <w:t>1. ਵੱਡੇ ਸਮਰਥਨ (+12.5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30</w:t>
            </w:r>
          </w:p>
        </w:tc>
        <w:tc>
          <w:tcPr>
            <w:tcW w:type="dxa" w:w="1022"/>
          </w:tcPr>
          <w:p>
            <w:r>
              <w:rPr>
                <w:rFonts w:ascii="Noto Sans Gurmukhi" w:hAnsi="Noto Sans Gurmukhi"/>
                <w:sz w:val="16"/>
              </w:rPr>
              <w:t>ਵੇਹੜਾ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35.28%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38.7%</w:t>
            </w:r>
          </w:p>
        </w:tc>
        <w:tc>
          <w:tcPr>
            <w:tcW w:type="dxa" w:w="1022"/>
          </w:tcPr>
          <w:p>
            <w:pPr>
              <w:jc w:val="center"/>
            </w:pPr>
            <w:r>
              <w:rPr>
                <w:rFonts w:ascii="Noto Sans Gurmukhi" w:hAnsi="Noto Sans Gurmukhi"/>
                <w:sz w:val="16"/>
              </w:rPr>
              <w:t>+3.4 ਅੰਕ</w:t>
            </w:r>
          </w:p>
        </w:tc>
        <w:tc>
          <w:tcPr>
            <w:tcW w:type="dxa" w:w="1022"/>
          </w:tcPr>
          <w:p>
            <w:pPr>
              <w:jc w:val="center"/>
            </w:pPr>
            <w:r>
              <w:rPr>
                <w:rFonts w:ascii="Noto Sans Gurmukhi" w:hAnsi="Noto Sans Gurmukhi"/>
                <w:sz w:val="16"/>
              </w:rPr>
              <w:t>-9.8%</w:t>
            </w:r>
          </w:p>
        </w:tc>
        <w:tc>
          <w:tcPr>
            <w:tcW w:type="dxa" w:w="1022"/>
          </w:tcPr>
          <w:p>
            <w:r>
              <w:rPr>
                <w:rFonts w:ascii="Noto Sans Gurmukhi" w:hAnsi="Noto Sans Gurmukhi"/>
                <w:sz w:val="16"/>
              </w:rPr>
              <w:t>ਆਪ ਵੱਲ ਬਦਲਾਅ: 2024 ਵਿੱਚ ਆਪ ਜੇਤੂ ਰਹੀ ਜਦਕਿ 2022 ਵਿੱਚ INC ਅੱਗੇ ਸੀ (+3.4 ਅੰਕ)। ਮਜ਼ਬੂਤ ਵਾਧੇ ਵਾਲਾ ਬੂਥ।</w:t>
            </w:r>
          </w:p>
        </w:tc>
        <w:tc>
          <w:tcPr>
            <w:tcW w:type="dxa" w:w="1022"/>
          </w:tcPr>
          <w:p>
            <w:r>
              <w:rPr>
                <w:rFonts w:ascii="Noto Sans Gurmukhi" w:hAnsi="Noto Sans Gurmukhi"/>
                <w:sz w:val="16"/>
              </w:rPr>
              <w:t>1. ਵੱਡੇ ਸਮਰਥਨ (+3.4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31</w:t>
            </w:r>
          </w:p>
        </w:tc>
        <w:tc>
          <w:tcPr>
            <w:tcW w:type="dxa" w:w="1022"/>
          </w:tcPr>
          <w:p>
            <w:r>
              <w:rPr>
                <w:rFonts w:ascii="Noto Sans Gurmukhi" w:hAnsi="Noto Sans Gurmukhi"/>
                <w:sz w:val="16"/>
              </w:rPr>
              <w:t>ਦੁੱਗ</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18.61%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31.0%</w:t>
            </w:r>
          </w:p>
        </w:tc>
        <w:tc>
          <w:tcPr>
            <w:tcW w:type="dxa" w:w="1022"/>
          </w:tcPr>
          <w:p>
            <w:pPr>
              <w:jc w:val="center"/>
            </w:pPr>
            <w:r>
              <w:rPr>
                <w:rFonts w:ascii="Noto Sans Gurmukhi" w:hAnsi="Noto Sans Gurmukhi"/>
                <w:sz w:val="16"/>
              </w:rPr>
              <w:t>+12.4 ਅੰਕ</w:t>
            </w:r>
          </w:p>
        </w:tc>
        <w:tc>
          <w:tcPr>
            <w:tcW w:type="dxa" w:w="1022"/>
          </w:tcPr>
          <w:p>
            <w:pPr>
              <w:jc w:val="center"/>
            </w:pPr>
            <w:r>
              <w:rPr>
                <w:rFonts w:ascii="Noto Sans Gurmukhi" w:hAnsi="Noto Sans Gurmukhi"/>
                <w:sz w:val="16"/>
              </w:rPr>
              <w:t>-5.4%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32</w:t>
            </w:r>
          </w:p>
        </w:tc>
        <w:tc>
          <w:tcPr>
            <w:tcW w:type="dxa" w:w="1022"/>
          </w:tcPr>
          <w:p>
            <w:r>
              <w:rPr>
                <w:rFonts w:ascii="Noto Sans Gurmukhi" w:hAnsi="Noto Sans Gurmukhi"/>
                <w:sz w:val="16"/>
              </w:rPr>
              <w:t>ਦੁੱਗ ਡੋਗਰ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21.53%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29.64%</w:t>
            </w:r>
          </w:p>
        </w:tc>
        <w:tc>
          <w:tcPr>
            <w:tcW w:type="dxa" w:w="1022"/>
          </w:tcPr>
          <w:p>
            <w:pPr>
              <w:jc w:val="center"/>
            </w:pPr>
            <w:r>
              <w:rPr>
                <w:rFonts w:ascii="Noto Sans Gurmukhi" w:hAnsi="Noto Sans Gurmukhi"/>
                <w:sz w:val="16"/>
              </w:rPr>
              <w:t>+8.1 ਅੰਕ</w:t>
            </w:r>
          </w:p>
        </w:tc>
        <w:tc>
          <w:tcPr>
            <w:tcW w:type="dxa" w:w="1022"/>
          </w:tcPr>
          <w:p>
            <w:pPr>
              <w:jc w:val="center"/>
            </w:pPr>
            <w:r>
              <w:rPr>
                <w:rFonts w:ascii="Noto Sans Gurmukhi" w:hAnsi="Noto Sans Gurmukhi"/>
                <w:sz w:val="16"/>
              </w:rPr>
              <w:t>+2.3%</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33</w:t>
            </w:r>
          </w:p>
        </w:tc>
        <w:tc>
          <w:tcPr>
            <w:tcW w:type="dxa" w:w="1022"/>
          </w:tcPr>
          <w:p>
            <w:r>
              <w:rPr>
                <w:rFonts w:ascii="Noto Sans Gurmukhi" w:hAnsi="Noto Sans Gurmukhi"/>
                <w:sz w:val="16"/>
              </w:rPr>
              <w:t>ਸੈਦਪੁਰ ਕਲਾਂ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14.4%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26.45%</w:t>
            </w:r>
          </w:p>
        </w:tc>
        <w:tc>
          <w:tcPr>
            <w:tcW w:type="dxa" w:w="1022"/>
          </w:tcPr>
          <w:p>
            <w:pPr>
              <w:jc w:val="center"/>
            </w:pPr>
            <w:r>
              <w:rPr>
                <w:rFonts w:ascii="Noto Sans Gurmukhi" w:hAnsi="Noto Sans Gurmukhi"/>
                <w:sz w:val="16"/>
              </w:rPr>
              <w:t>+12.1 ਅੰਕ</w:t>
            </w:r>
          </w:p>
        </w:tc>
        <w:tc>
          <w:tcPr>
            <w:tcW w:type="dxa" w:w="1022"/>
          </w:tcPr>
          <w:p>
            <w:pPr>
              <w:jc w:val="center"/>
            </w:pPr>
            <w:r>
              <w:rPr>
                <w:rFonts w:ascii="Noto Sans Gurmukhi" w:hAnsi="Noto Sans Gurmukhi"/>
                <w:sz w:val="16"/>
              </w:rPr>
              <w:t>-6.7%</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34</w:t>
            </w:r>
          </w:p>
        </w:tc>
        <w:tc>
          <w:tcPr>
            <w:tcW w:type="dxa" w:w="1022"/>
          </w:tcPr>
          <w:p>
            <w:r>
              <w:rPr>
                <w:rFonts w:ascii="Noto Sans Gurmukhi" w:hAnsi="Noto Sans Gurmukhi"/>
                <w:sz w:val="16"/>
              </w:rPr>
              <w:t>ਤੂਤ</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15.72%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18.96%</w:t>
            </w:r>
          </w:p>
        </w:tc>
        <w:tc>
          <w:tcPr>
            <w:tcW w:type="dxa" w:w="1022"/>
          </w:tcPr>
          <w:p>
            <w:pPr>
              <w:jc w:val="center"/>
            </w:pPr>
            <w:r>
              <w:rPr>
                <w:rFonts w:ascii="Noto Sans Gurmukhi" w:hAnsi="Noto Sans Gurmukhi"/>
                <w:sz w:val="16"/>
              </w:rPr>
              <w:t>+3.2 ਅੰਕ</w:t>
            </w:r>
          </w:p>
        </w:tc>
        <w:tc>
          <w:tcPr>
            <w:tcW w:type="dxa" w:w="1022"/>
          </w:tcPr>
          <w:p>
            <w:pPr>
              <w:jc w:val="center"/>
            </w:pPr>
            <w:r>
              <w:rPr>
                <w:rFonts w:ascii="Noto Sans Gurmukhi" w:hAnsi="Noto Sans Gurmukhi"/>
                <w:sz w:val="16"/>
              </w:rPr>
              <w:t>-13.6%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35</w:t>
            </w:r>
          </w:p>
        </w:tc>
        <w:tc>
          <w:tcPr>
            <w:tcW w:type="dxa" w:w="1022"/>
          </w:tcPr>
          <w:p>
            <w:r>
              <w:rPr>
                <w:rFonts w:ascii="Noto Sans Gurmukhi" w:hAnsi="Noto Sans Gurmukhi"/>
                <w:sz w:val="16"/>
              </w:rPr>
              <w:t>ਛੰਨ ਕਲਾਂ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27.98%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29.71%</w:t>
            </w:r>
          </w:p>
        </w:tc>
        <w:tc>
          <w:tcPr>
            <w:tcW w:type="dxa" w:w="1022"/>
          </w:tcPr>
          <w:p>
            <w:pPr>
              <w:jc w:val="center"/>
            </w:pPr>
            <w:r>
              <w:rPr>
                <w:rFonts w:ascii="Noto Sans Gurmukhi" w:hAnsi="Noto Sans Gurmukhi"/>
                <w:sz w:val="16"/>
              </w:rPr>
              <w:t>+1.7 ਅੰਕ</w:t>
            </w:r>
          </w:p>
        </w:tc>
        <w:tc>
          <w:tcPr>
            <w:tcW w:type="dxa" w:w="1022"/>
          </w:tcPr>
          <w:p>
            <w:pPr>
              <w:jc w:val="center"/>
            </w:pPr>
            <w:r>
              <w:rPr>
                <w:rFonts w:ascii="Noto Sans Gurmukhi" w:hAnsi="Noto Sans Gurmukhi"/>
                <w:sz w:val="16"/>
              </w:rPr>
              <w:t>+3.8%</w:t>
            </w:r>
          </w:p>
        </w:tc>
        <w:tc>
          <w:tcPr>
            <w:tcW w:type="dxa" w:w="1022"/>
          </w:tcPr>
          <w:p>
            <w:r>
              <w:rPr>
                <w:rFonts w:ascii="Noto Sans Gurmukhi" w:hAnsi="Noto Sans Gurmukhi"/>
                <w:sz w:val="16"/>
              </w:rPr>
              <w:t>ਆਪ ਵੱਲ ਬਦਲਾਅ: 2024 ਵਿੱਚ ਆਪ ਜੇਤੂ ਰਹੀ ਜਦਕਿ 2022 ਵਿੱਚ INC ਅੱਗੇ ਸੀ (+1.7 ਅੰਕ)। ਮਜ਼ਬੂਤ ਵਾਧੇ ਵਾਲਾ ਬੂਥ।</w:t>
            </w:r>
          </w:p>
        </w:tc>
        <w:tc>
          <w:tcPr>
            <w:tcW w:type="dxa" w:w="1022"/>
          </w:tcPr>
          <w:p>
            <w:r>
              <w:rPr>
                <w:rFonts w:ascii="Noto Sans Gurmukhi" w:hAnsi="Noto Sans Gurmukhi"/>
                <w:sz w:val="16"/>
              </w:rPr>
              <w:t>1. ਵੱਡੇ ਸਮਰਥਨ (+1.7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36</w:t>
            </w:r>
          </w:p>
        </w:tc>
        <w:tc>
          <w:tcPr>
            <w:tcW w:type="dxa" w:w="1022"/>
          </w:tcPr>
          <w:p>
            <w:r>
              <w:rPr>
                <w:rFonts w:ascii="Noto Sans Gurmukhi" w:hAnsi="Noto Sans Gurmukhi"/>
                <w:sz w:val="16"/>
              </w:rPr>
              <w:t>ਮੋਹਲੇਕੇ</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41.15%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28.72%</w:t>
            </w:r>
          </w:p>
        </w:tc>
        <w:tc>
          <w:tcPr>
            <w:tcW w:type="dxa" w:w="1022"/>
          </w:tcPr>
          <w:p>
            <w:pPr>
              <w:jc w:val="center"/>
            </w:pPr>
            <w:r>
              <w:rPr>
                <w:rFonts w:ascii="Noto Sans Gurmukhi" w:hAnsi="Noto Sans Gurmukhi"/>
                <w:sz w:val="16"/>
              </w:rPr>
              <w:t>-12.4 ਅੰਕ</w:t>
            </w:r>
          </w:p>
        </w:tc>
        <w:tc>
          <w:tcPr>
            <w:tcW w:type="dxa" w:w="1022"/>
          </w:tcPr>
          <w:p>
            <w:pPr>
              <w:jc w:val="center"/>
            </w:pPr>
            <w:r>
              <w:rPr>
                <w:rFonts w:ascii="Noto Sans Gurmukhi" w:hAnsi="Noto Sans Gurmukhi"/>
                <w:sz w:val="16"/>
              </w:rPr>
              <w:t>-14.7%</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28.72%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37</w:t>
            </w:r>
          </w:p>
        </w:tc>
        <w:tc>
          <w:tcPr>
            <w:tcW w:type="dxa" w:w="1022"/>
          </w:tcPr>
          <w:p>
            <w:r>
              <w:rPr>
                <w:rFonts w:ascii="Noto Sans Gurmukhi" w:hAnsi="Noto Sans Gurmukhi"/>
                <w:sz w:val="16"/>
              </w:rPr>
              <w:t>ਮੰਡੀਆਵਾਲਾ</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16.81%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6.41%</w:t>
            </w:r>
          </w:p>
        </w:tc>
        <w:tc>
          <w:tcPr>
            <w:tcW w:type="dxa" w:w="1022"/>
          </w:tcPr>
          <w:p>
            <w:pPr>
              <w:jc w:val="center"/>
            </w:pPr>
            <w:r>
              <w:rPr>
                <w:rFonts w:ascii="Noto Sans Gurmukhi" w:hAnsi="Noto Sans Gurmukhi"/>
                <w:sz w:val="16"/>
              </w:rPr>
              <w:t>-10.4 ਅੰਕ</w:t>
            </w:r>
          </w:p>
        </w:tc>
        <w:tc>
          <w:tcPr>
            <w:tcW w:type="dxa" w:w="1022"/>
          </w:tcPr>
          <w:p>
            <w:pPr>
              <w:jc w:val="center"/>
            </w:pPr>
            <w:r>
              <w:rPr>
                <w:rFonts w:ascii="Noto Sans Gurmukhi" w:hAnsi="Noto Sans Gurmukhi"/>
                <w:sz w:val="16"/>
              </w:rPr>
              <w:t>-6.0%</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38</w:t>
            </w:r>
          </w:p>
        </w:tc>
        <w:tc>
          <w:tcPr>
            <w:tcW w:type="dxa" w:w="1022"/>
          </w:tcPr>
          <w:p>
            <w:r>
              <w:rPr>
                <w:rFonts w:ascii="Noto Sans Gurmukhi" w:hAnsi="Noto Sans Gurmukhi"/>
                <w:sz w:val="16"/>
              </w:rPr>
              <w:t>ਲੋਧੀ ਗੁੱਜਰ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13.3%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23.78%</w:t>
            </w:r>
          </w:p>
        </w:tc>
        <w:tc>
          <w:tcPr>
            <w:tcW w:type="dxa" w:w="1022"/>
          </w:tcPr>
          <w:p>
            <w:pPr>
              <w:jc w:val="center"/>
            </w:pPr>
            <w:r>
              <w:rPr>
                <w:rFonts w:ascii="Noto Sans Gurmukhi" w:hAnsi="Noto Sans Gurmukhi"/>
                <w:sz w:val="16"/>
              </w:rPr>
              <w:t>+10.5 ਅੰਕ</w:t>
            </w:r>
          </w:p>
        </w:tc>
        <w:tc>
          <w:tcPr>
            <w:tcW w:type="dxa" w:w="1022"/>
          </w:tcPr>
          <w:p>
            <w:pPr>
              <w:jc w:val="center"/>
            </w:pPr>
            <w:r>
              <w:rPr>
                <w:rFonts w:ascii="Noto Sans Gurmukhi" w:hAnsi="Noto Sans Gurmukhi"/>
                <w:sz w:val="16"/>
              </w:rPr>
              <w:t>-7.9%</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39</w:t>
            </w:r>
          </w:p>
        </w:tc>
        <w:tc>
          <w:tcPr>
            <w:tcW w:type="dxa" w:w="1022"/>
          </w:tcPr>
          <w:p>
            <w:r>
              <w:rPr>
                <w:rFonts w:ascii="Noto Sans Gurmukhi" w:hAnsi="Noto Sans Gurmukhi"/>
                <w:sz w:val="16"/>
              </w:rPr>
              <w:t>ਮੰਜ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8.29%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18.04%</w:t>
            </w:r>
          </w:p>
        </w:tc>
        <w:tc>
          <w:tcPr>
            <w:tcW w:type="dxa" w:w="1022"/>
          </w:tcPr>
          <w:p>
            <w:pPr>
              <w:jc w:val="center"/>
            </w:pPr>
            <w:r>
              <w:rPr>
                <w:rFonts w:ascii="Noto Sans Gurmukhi" w:hAnsi="Noto Sans Gurmukhi"/>
                <w:sz w:val="16"/>
              </w:rPr>
              <w:t>+9.8 ਅੰਕ</w:t>
            </w:r>
          </w:p>
        </w:tc>
        <w:tc>
          <w:tcPr>
            <w:tcW w:type="dxa" w:w="1022"/>
          </w:tcPr>
          <w:p>
            <w:pPr>
              <w:jc w:val="center"/>
            </w:pPr>
            <w:r>
              <w:rPr>
                <w:rFonts w:ascii="Noto Sans Gurmukhi" w:hAnsi="Noto Sans Gurmukhi"/>
                <w:sz w:val="16"/>
              </w:rPr>
              <w:t>-12.2%</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40</w:t>
            </w:r>
          </w:p>
        </w:tc>
        <w:tc>
          <w:tcPr>
            <w:tcW w:type="dxa" w:w="1022"/>
          </w:tcPr>
          <w:p>
            <w:r>
              <w:rPr>
                <w:rFonts w:ascii="Noto Sans Gurmukhi" w:hAnsi="Noto Sans Gurmukhi"/>
                <w:sz w:val="16"/>
              </w:rPr>
              <w:t>ਕੱਕੜ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29.81%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28.76%</w:t>
            </w:r>
          </w:p>
        </w:tc>
        <w:tc>
          <w:tcPr>
            <w:tcW w:type="dxa" w:w="1022"/>
          </w:tcPr>
          <w:p>
            <w:pPr>
              <w:jc w:val="center"/>
            </w:pPr>
            <w:r>
              <w:rPr>
                <w:rFonts w:ascii="Noto Sans Gurmukhi" w:hAnsi="Noto Sans Gurmukhi"/>
                <w:sz w:val="16"/>
              </w:rPr>
              <w:t>-1.1 ਅੰਕ</w:t>
            </w:r>
          </w:p>
        </w:tc>
        <w:tc>
          <w:tcPr>
            <w:tcW w:type="dxa" w:w="1022"/>
          </w:tcPr>
          <w:p>
            <w:pPr>
              <w:jc w:val="center"/>
            </w:pPr>
            <w:r>
              <w:rPr>
                <w:rFonts w:ascii="Noto Sans Gurmukhi" w:hAnsi="Noto Sans Gurmukhi"/>
                <w:sz w:val="16"/>
              </w:rPr>
              <w:t>-13.1%</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41</w:t>
            </w:r>
          </w:p>
        </w:tc>
        <w:tc>
          <w:tcPr>
            <w:tcW w:type="dxa" w:w="1022"/>
          </w:tcPr>
          <w:p>
            <w:r>
              <w:rPr>
                <w:rFonts w:ascii="Noto Sans Gurmukhi" w:hAnsi="Noto Sans Gurmukhi"/>
                <w:sz w:val="16"/>
              </w:rPr>
              <w:t>ਕੱਕੜ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38.57%</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21.78%</w:t>
            </w:r>
          </w:p>
        </w:tc>
        <w:tc>
          <w:tcPr>
            <w:tcW w:type="dxa" w:w="1022"/>
          </w:tcPr>
          <w:p>
            <w:pPr>
              <w:jc w:val="center"/>
            </w:pPr>
            <w:r>
              <w:rPr>
                <w:rFonts w:ascii="Noto Sans Gurmukhi" w:hAnsi="Noto Sans Gurmukhi"/>
                <w:sz w:val="16"/>
              </w:rPr>
              <w:t>-16.8 ਅੰਕ</w:t>
            </w:r>
          </w:p>
        </w:tc>
        <w:tc>
          <w:tcPr>
            <w:tcW w:type="dxa" w:w="1022"/>
          </w:tcPr>
          <w:p>
            <w:pPr>
              <w:jc w:val="center"/>
            </w:pPr>
            <w:r>
              <w:rPr>
                <w:rFonts w:ascii="Noto Sans Gurmukhi" w:hAnsi="Noto Sans Gurmukhi"/>
                <w:sz w:val="16"/>
              </w:rPr>
              <w:t>-14.2%</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42</w:t>
            </w:r>
          </w:p>
        </w:tc>
        <w:tc>
          <w:tcPr>
            <w:tcW w:type="dxa" w:w="1022"/>
          </w:tcPr>
          <w:p>
            <w:r>
              <w:rPr>
                <w:rFonts w:ascii="Noto Sans Gurmukhi" w:hAnsi="Noto Sans Gurmukhi"/>
                <w:sz w:val="16"/>
              </w:rPr>
              <w:t>ਕੱਕੜ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22.37%</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19.92%</w:t>
            </w:r>
          </w:p>
        </w:tc>
        <w:tc>
          <w:tcPr>
            <w:tcW w:type="dxa" w:w="1022"/>
          </w:tcPr>
          <w:p>
            <w:pPr>
              <w:jc w:val="center"/>
            </w:pPr>
            <w:r>
              <w:rPr>
                <w:rFonts w:ascii="Noto Sans Gurmukhi" w:hAnsi="Noto Sans Gurmukhi"/>
                <w:sz w:val="16"/>
              </w:rPr>
              <w:t>-2.5 ਅੰਕ</w:t>
            </w:r>
          </w:p>
        </w:tc>
        <w:tc>
          <w:tcPr>
            <w:tcW w:type="dxa" w:w="1022"/>
          </w:tcPr>
          <w:p>
            <w:pPr>
              <w:jc w:val="center"/>
            </w:pPr>
            <w:r>
              <w:rPr>
                <w:rFonts w:ascii="Noto Sans Gurmukhi" w:hAnsi="Noto Sans Gurmukhi"/>
                <w:sz w:val="16"/>
              </w:rPr>
              <w:t>-13.2%</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43</w:t>
            </w:r>
          </w:p>
        </w:tc>
        <w:tc>
          <w:tcPr>
            <w:tcW w:type="dxa" w:w="1022"/>
          </w:tcPr>
          <w:p>
            <w:r>
              <w:rPr>
                <w:rFonts w:ascii="Noto Sans Gurmukhi" w:hAnsi="Noto Sans Gurmukhi"/>
                <w:sz w:val="16"/>
              </w:rPr>
              <w:t>ਕੱਕੜ</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40.46%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32.5%</w:t>
            </w:r>
          </w:p>
        </w:tc>
        <w:tc>
          <w:tcPr>
            <w:tcW w:type="dxa" w:w="1022"/>
          </w:tcPr>
          <w:p>
            <w:pPr>
              <w:jc w:val="center"/>
            </w:pPr>
            <w:r>
              <w:rPr>
                <w:rFonts w:ascii="Noto Sans Gurmukhi" w:hAnsi="Noto Sans Gurmukhi"/>
                <w:sz w:val="16"/>
              </w:rPr>
              <w:t>-8.0 ਅੰਕ</w:t>
            </w:r>
          </w:p>
        </w:tc>
        <w:tc>
          <w:tcPr>
            <w:tcW w:type="dxa" w:w="1022"/>
          </w:tcPr>
          <w:p>
            <w:pPr>
              <w:jc w:val="center"/>
            </w:pPr>
            <w:r>
              <w:rPr>
                <w:rFonts w:ascii="Noto Sans Gurmukhi" w:hAnsi="Noto Sans Gurmukhi"/>
                <w:sz w:val="16"/>
              </w:rPr>
              <w:t>-15.2%</w:t>
            </w:r>
          </w:p>
        </w:tc>
        <w:tc>
          <w:tcPr>
            <w:tcW w:type="dxa" w:w="1022"/>
          </w:tcPr>
          <w:p>
            <w:r>
              <w:rPr>
                <w:rFonts w:ascii="Noto Sans Gurmukhi" w:hAnsi="Noto Sans Gurmukhi"/>
                <w:sz w:val="16"/>
              </w:rPr>
              <w:t>ਆਪ ਦੇ ਹੱਥੋਂ ਖੁੱਸਿਆ: 2022 ਵਿੱਚ ਆਪ ਜਿੱਤੀ ਸੀ ਪਰ 2024 ਵਿੱਚ INC ਤੋਂ ਹਾਰ ਗਈ (-8.0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44</w:t>
            </w:r>
          </w:p>
        </w:tc>
        <w:tc>
          <w:tcPr>
            <w:tcW w:type="dxa" w:w="1022"/>
          </w:tcPr>
          <w:p>
            <w:r>
              <w:rPr>
                <w:rFonts w:ascii="Noto Sans Gurmukhi" w:hAnsi="Noto Sans Gurmukhi"/>
                <w:sz w:val="16"/>
              </w:rPr>
              <w:t>ਰਾਣੀਆਂ</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33.24%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31.24%</w:t>
            </w:r>
          </w:p>
        </w:tc>
        <w:tc>
          <w:tcPr>
            <w:tcW w:type="dxa" w:w="1022"/>
          </w:tcPr>
          <w:p>
            <w:pPr>
              <w:jc w:val="center"/>
            </w:pPr>
            <w:r>
              <w:rPr>
                <w:rFonts w:ascii="Noto Sans Gurmukhi" w:hAnsi="Noto Sans Gurmukhi"/>
                <w:sz w:val="16"/>
              </w:rPr>
              <w:t>-2.0 ਅੰਕ</w:t>
            </w:r>
          </w:p>
        </w:tc>
        <w:tc>
          <w:tcPr>
            <w:tcW w:type="dxa" w:w="1022"/>
          </w:tcPr>
          <w:p>
            <w:pPr>
              <w:jc w:val="center"/>
            </w:pPr>
            <w:r>
              <w:rPr>
                <w:rFonts w:ascii="Noto Sans Gurmukhi" w:hAnsi="Noto Sans Gurmukhi"/>
                <w:sz w:val="16"/>
              </w:rPr>
              <w:t>-8.3%</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45</w:t>
            </w:r>
          </w:p>
        </w:tc>
        <w:tc>
          <w:tcPr>
            <w:tcW w:type="dxa" w:w="1022"/>
          </w:tcPr>
          <w:p>
            <w:r>
              <w:rPr>
                <w:rFonts w:ascii="Noto Sans Gurmukhi" w:hAnsi="Noto Sans Gurmukhi"/>
                <w:sz w:val="16"/>
              </w:rPr>
              <w:t>ਚੱਕ ਅੱਲਾ ਬਖ਼ਸ਼</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29.58%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39.3%</w:t>
            </w:r>
          </w:p>
        </w:tc>
        <w:tc>
          <w:tcPr>
            <w:tcW w:type="dxa" w:w="1022"/>
          </w:tcPr>
          <w:p>
            <w:pPr>
              <w:jc w:val="center"/>
            </w:pPr>
            <w:r>
              <w:rPr>
                <w:rFonts w:ascii="Noto Sans Gurmukhi" w:hAnsi="Noto Sans Gurmukhi"/>
                <w:sz w:val="16"/>
              </w:rPr>
              <w:t>+9.7 ਅੰਕ</w:t>
            </w:r>
          </w:p>
        </w:tc>
        <w:tc>
          <w:tcPr>
            <w:tcW w:type="dxa" w:w="1022"/>
          </w:tcPr>
          <w:p>
            <w:pPr>
              <w:jc w:val="center"/>
            </w:pPr>
            <w:r>
              <w:rPr>
                <w:rFonts w:ascii="Noto Sans Gurmukhi" w:hAnsi="Noto Sans Gurmukhi"/>
                <w:sz w:val="16"/>
              </w:rPr>
              <w:t>-4.6%</w:t>
            </w:r>
          </w:p>
        </w:tc>
        <w:tc>
          <w:tcPr>
            <w:tcW w:type="dxa" w:w="1022"/>
          </w:tcPr>
          <w:p>
            <w:r>
              <w:rPr>
                <w:rFonts w:ascii="Noto Sans Gurmukhi" w:hAnsi="Noto Sans Gurmukhi"/>
                <w:sz w:val="16"/>
              </w:rPr>
              <w:t>ਆਪ ਵੱਲ ਬਦਲਾਅ: 2024 ਵਿੱਚ ਆਪ ਜੇਤੂ ਰਹੀ ਜਦਕਿ 2022 ਵਿੱਚ SAD ਅੱਗੇ ਸੀ (+9.7 ਅੰਕ)। ਮਜ਼ਬੂਤ ਵਾਧੇ ਵਾਲਾ ਬੂਥ।</w:t>
            </w:r>
          </w:p>
        </w:tc>
        <w:tc>
          <w:tcPr>
            <w:tcW w:type="dxa" w:w="1022"/>
          </w:tcPr>
          <w:p>
            <w:r>
              <w:rPr>
                <w:rFonts w:ascii="Noto Sans Gurmukhi" w:hAnsi="Noto Sans Gurmukhi"/>
                <w:sz w:val="16"/>
              </w:rPr>
              <w:t>1. ਵੱਡੇ ਸਮਰਥਨ (+9.7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46</w:t>
            </w:r>
          </w:p>
        </w:tc>
        <w:tc>
          <w:tcPr>
            <w:tcW w:type="dxa" w:w="1022"/>
          </w:tcPr>
          <w:p>
            <w:r>
              <w:rPr>
                <w:rFonts w:ascii="Noto Sans Gurmukhi" w:hAnsi="Noto Sans Gurmukhi"/>
                <w:sz w:val="16"/>
              </w:rPr>
              <w:t>ਧਾਰੀਵਾਲ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18.16%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31.93%</w:t>
            </w:r>
          </w:p>
        </w:tc>
        <w:tc>
          <w:tcPr>
            <w:tcW w:type="dxa" w:w="1022"/>
          </w:tcPr>
          <w:p>
            <w:pPr>
              <w:jc w:val="center"/>
            </w:pPr>
            <w:r>
              <w:rPr>
                <w:rFonts w:ascii="Noto Sans Gurmukhi" w:hAnsi="Noto Sans Gurmukhi"/>
                <w:sz w:val="16"/>
              </w:rPr>
              <w:t>+13.8 ਅੰਕ</w:t>
            </w:r>
          </w:p>
        </w:tc>
        <w:tc>
          <w:tcPr>
            <w:tcW w:type="dxa" w:w="1022"/>
          </w:tcPr>
          <w:p>
            <w:pPr>
              <w:jc w:val="center"/>
            </w:pPr>
            <w:r>
              <w:rPr>
                <w:rFonts w:ascii="Noto Sans Gurmukhi" w:hAnsi="Noto Sans Gurmukhi"/>
                <w:sz w:val="16"/>
              </w:rPr>
              <w:t>-17.6%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47</w:t>
            </w:r>
          </w:p>
        </w:tc>
        <w:tc>
          <w:tcPr>
            <w:tcW w:type="dxa" w:w="1022"/>
          </w:tcPr>
          <w:p>
            <w:r>
              <w:rPr>
                <w:rFonts w:ascii="Noto Sans Gurmukhi" w:hAnsi="Noto Sans Gurmukhi"/>
                <w:sz w:val="16"/>
              </w:rPr>
              <w:t>ਪੰਡੋਰੀ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29.92%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28.0%</w:t>
            </w:r>
          </w:p>
        </w:tc>
        <w:tc>
          <w:tcPr>
            <w:tcW w:type="dxa" w:w="1022"/>
          </w:tcPr>
          <w:p>
            <w:pPr>
              <w:jc w:val="center"/>
            </w:pPr>
            <w:r>
              <w:rPr>
                <w:rFonts w:ascii="Noto Sans Gurmukhi" w:hAnsi="Noto Sans Gurmukhi"/>
                <w:sz w:val="16"/>
              </w:rPr>
              <w:t>-1.9 ਅੰਕ</w:t>
            </w:r>
          </w:p>
        </w:tc>
        <w:tc>
          <w:tcPr>
            <w:tcW w:type="dxa" w:w="1022"/>
          </w:tcPr>
          <w:p>
            <w:pPr>
              <w:jc w:val="center"/>
            </w:pPr>
            <w:r>
              <w:rPr>
                <w:rFonts w:ascii="Noto Sans Gurmukhi" w:hAnsi="Noto Sans Gurmukhi"/>
                <w:sz w:val="16"/>
              </w:rPr>
              <w:t>-6.5%</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48</w:t>
            </w:r>
          </w:p>
        </w:tc>
        <w:tc>
          <w:tcPr>
            <w:tcW w:type="dxa" w:w="1022"/>
          </w:tcPr>
          <w:p>
            <w:r>
              <w:rPr>
                <w:rFonts w:ascii="Noto Sans Gurmukhi" w:hAnsi="Noto Sans Gurmukhi"/>
                <w:sz w:val="16"/>
              </w:rPr>
              <w:t>ਰਾਏ</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21.01%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38.52%</w:t>
            </w:r>
          </w:p>
        </w:tc>
        <w:tc>
          <w:tcPr>
            <w:tcW w:type="dxa" w:w="1022"/>
          </w:tcPr>
          <w:p>
            <w:pPr>
              <w:jc w:val="center"/>
            </w:pPr>
            <w:r>
              <w:rPr>
                <w:rFonts w:ascii="Noto Sans Gurmukhi" w:hAnsi="Noto Sans Gurmukhi"/>
                <w:sz w:val="16"/>
              </w:rPr>
              <w:t>+17.5 ਅੰਕ</w:t>
            </w:r>
          </w:p>
        </w:tc>
        <w:tc>
          <w:tcPr>
            <w:tcW w:type="dxa" w:w="1022"/>
          </w:tcPr>
          <w:p>
            <w:pPr>
              <w:jc w:val="center"/>
            </w:pPr>
            <w:r>
              <w:rPr>
                <w:rFonts w:ascii="Noto Sans Gurmukhi" w:hAnsi="Noto Sans Gurmukhi"/>
                <w:sz w:val="16"/>
              </w:rPr>
              <w:t>-18.4%</w:t>
            </w:r>
          </w:p>
        </w:tc>
        <w:tc>
          <w:tcPr>
            <w:tcW w:type="dxa" w:w="1022"/>
          </w:tcPr>
          <w:p>
            <w:r>
              <w:rPr>
                <w:rFonts w:ascii="Noto Sans Gurmukhi" w:hAnsi="Noto Sans Gurmukhi"/>
                <w:sz w:val="16"/>
              </w:rPr>
              <w:t>ਆਪ ਵੱਲ ਬਦਲਾਅ: 2024 ਵਿੱਚ ਆਪ ਜੇਤੂ ਰਹੀ ਜਦਕਿ 2022 ਵਿੱਚ SAD ਅੱਗੇ ਸੀ (+17.5 ਅੰਕ)। ਮਜ਼ਬੂਤ ਵਾਧੇ ਵਾਲਾ ਬੂਥ।</w:t>
            </w:r>
          </w:p>
        </w:tc>
        <w:tc>
          <w:tcPr>
            <w:tcW w:type="dxa" w:w="1022"/>
          </w:tcPr>
          <w:p>
            <w:r>
              <w:rPr>
                <w:rFonts w:ascii="Noto Sans Gurmukhi" w:hAnsi="Noto Sans Gurmukhi"/>
                <w:sz w:val="16"/>
              </w:rPr>
              <w:t>1. ਵੱਡੇ ਸਮਰਥਨ (+17.5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49</w:t>
            </w:r>
          </w:p>
        </w:tc>
        <w:tc>
          <w:tcPr>
            <w:tcW w:type="dxa" w:w="1022"/>
          </w:tcPr>
          <w:p>
            <w:r>
              <w:rPr>
                <w:rFonts w:ascii="Noto Sans Gurmukhi" w:hAnsi="Noto Sans Gurmukhi"/>
                <w:sz w:val="16"/>
              </w:rPr>
              <w:t>ਗੱਗੜਮੱਲ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15.72%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24.15%</w:t>
            </w:r>
          </w:p>
        </w:tc>
        <w:tc>
          <w:tcPr>
            <w:tcW w:type="dxa" w:w="1022"/>
          </w:tcPr>
          <w:p>
            <w:pPr>
              <w:jc w:val="center"/>
            </w:pPr>
            <w:r>
              <w:rPr>
                <w:rFonts w:ascii="Noto Sans Gurmukhi" w:hAnsi="Noto Sans Gurmukhi"/>
                <w:sz w:val="16"/>
              </w:rPr>
              <w:t>+8.4 ਅੰਕ</w:t>
            </w:r>
          </w:p>
        </w:tc>
        <w:tc>
          <w:tcPr>
            <w:tcW w:type="dxa" w:w="1022"/>
          </w:tcPr>
          <w:p>
            <w:pPr>
              <w:jc w:val="center"/>
            </w:pPr>
            <w:r>
              <w:rPr>
                <w:rFonts w:ascii="Noto Sans Gurmukhi" w:hAnsi="Noto Sans Gurmukhi"/>
                <w:sz w:val="16"/>
              </w:rPr>
              <w:t>-11.4%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50</w:t>
            </w:r>
          </w:p>
        </w:tc>
        <w:tc>
          <w:tcPr>
            <w:tcW w:type="dxa" w:w="1022"/>
          </w:tcPr>
          <w:p>
            <w:r>
              <w:rPr>
                <w:rFonts w:ascii="Noto Sans Gurmukhi" w:hAnsi="Noto Sans Gurmukhi"/>
                <w:sz w:val="16"/>
              </w:rPr>
              <w:t>ਸਾਰੰਗੜਾ</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23.27%</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27.49%</w:t>
            </w:r>
          </w:p>
        </w:tc>
        <w:tc>
          <w:tcPr>
            <w:tcW w:type="dxa" w:w="1022"/>
          </w:tcPr>
          <w:p>
            <w:pPr>
              <w:jc w:val="center"/>
            </w:pPr>
            <w:r>
              <w:rPr>
                <w:rFonts w:ascii="Noto Sans Gurmukhi" w:hAnsi="Noto Sans Gurmukhi"/>
                <w:sz w:val="16"/>
              </w:rPr>
              <w:t>+4.2 ਅੰਕ</w:t>
            </w:r>
          </w:p>
        </w:tc>
        <w:tc>
          <w:tcPr>
            <w:tcW w:type="dxa" w:w="1022"/>
          </w:tcPr>
          <w:p>
            <w:pPr>
              <w:jc w:val="center"/>
            </w:pPr>
            <w:r>
              <w:rPr>
                <w:rFonts w:ascii="Noto Sans Gurmukhi" w:hAnsi="Noto Sans Gurmukhi"/>
                <w:sz w:val="16"/>
              </w:rPr>
              <w:t>-24.4%</w:t>
            </w:r>
          </w:p>
        </w:tc>
        <w:tc>
          <w:tcPr>
            <w:tcW w:type="dxa" w:w="1022"/>
          </w:tcPr>
          <w:p>
            <w:r>
              <w:rPr>
                <w:rFonts w:ascii="Noto Sans Gurmukhi" w:hAnsi="Noto Sans Gurmukhi"/>
                <w:sz w:val="16"/>
              </w:rPr>
              <w:t>ਵਿਰੋਧੀਆਂ ਵਿਚਾਲੇ ਬਦਲਾਅ: 2022 ਵਿੱਚ SAD ਅਤੇ 2024 ਵਿੱਚ BJP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51</w:t>
            </w:r>
          </w:p>
        </w:tc>
        <w:tc>
          <w:tcPr>
            <w:tcW w:type="dxa" w:w="1022"/>
          </w:tcPr>
          <w:p>
            <w:r>
              <w:rPr>
                <w:rFonts w:ascii="Noto Sans Gurmukhi" w:hAnsi="Noto Sans Gurmukhi"/>
                <w:sz w:val="16"/>
              </w:rPr>
              <w:t>ਸਾਰੰਗੜਾ</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36.87%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48.51%</w:t>
            </w:r>
          </w:p>
        </w:tc>
        <w:tc>
          <w:tcPr>
            <w:tcW w:type="dxa" w:w="1022"/>
          </w:tcPr>
          <w:p>
            <w:pPr>
              <w:jc w:val="center"/>
            </w:pPr>
            <w:r>
              <w:rPr>
                <w:rFonts w:ascii="Noto Sans Gurmukhi" w:hAnsi="Noto Sans Gurmukhi"/>
                <w:sz w:val="16"/>
              </w:rPr>
              <w:t>+11.6 ਅੰਕ</w:t>
            </w:r>
          </w:p>
        </w:tc>
        <w:tc>
          <w:tcPr>
            <w:tcW w:type="dxa" w:w="1022"/>
          </w:tcPr>
          <w:p>
            <w:pPr>
              <w:jc w:val="center"/>
            </w:pPr>
            <w:r>
              <w:rPr>
                <w:rFonts w:ascii="Noto Sans Gurmukhi" w:hAnsi="Noto Sans Gurmukhi"/>
                <w:sz w:val="16"/>
              </w:rPr>
              <w:t>-26.8%</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48.51%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52</w:t>
            </w:r>
          </w:p>
        </w:tc>
        <w:tc>
          <w:tcPr>
            <w:tcW w:type="dxa" w:w="1022"/>
          </w:tcPr>
          <w:p>
            <w:r>
              <w:rPr>
                <w:rFonts w:ascii="Noto Sans Gurmukhi" w:hAnsi="Noto Sans Gurmukhi"/>
                <w:sz w:val="16"/>
              </w:rPr>
              <w:t>ਸਾਰੰਗੜਾ</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41.79%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34.0%</w:t>
            </w:r>
          </w:p>
        </w:tc>
        <w:tc>
          <w:tcPr>
            <w:tcW w:type="dxa" w:w="1022"/>
          </w:tcPr>
          <w:p>
            <w:pPr>
              <w:jc w:val="center"/>
            </w:pPr>
            <w:r>
              <w:rPr>
                <w:rFonts w:ascii="Noto Sans Gurmukhi" w:hAnsi="Noto Sans Gurmukhi"/>
                <w:sz w:val="16"/>
              </w:rPr>
              <w:t>-7.8 ਅੰਕ</w:t>
            </w:r>
          </w:p>
        </w:tc>
        <w:tc>
          <w:tcPr>
            <w:tcW w:type="dxa" w:w="1022"/>
          </w:tcPr>
          <w:p>
            <w:pPr>
              <w:jc w:val="center"/>
            </w:pPr>
            <w:r>
              <w:rPr>
                <w:rFonts w:ascii="Noto Sans Gurmukhi" w:hAnsi="Noto Sans Gurmukhi"/>
                <w:sz w:val="16"/>
              </w:rPr>
              <w:t>-12.3%</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34.0%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53</w:t>
            </w:r>
          </w:p>
        </w:tc>
        <w:tc>
          <w:tcPr>
            <w:tcW w:type="dxa" w:w="1022"/>
          </w:tcPr>
          <w:p>
            <w:r>
              <w:rPr>
                <w:rFonts w:ascii="Noto Sans Gurmukhi" w:hAnsi="Noto Sans Gurmukhi"/>
                <w:sz w:val="16"/>
              </w:rPr>
              <w:t>ਲੇਲੀਅਨ</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26.76%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31.7%</w:t>
            </w:r>
          </w:p>
        </w:tc>
        <w:tc>
          <w:tcPr>
            <w:tcW w:type="dxa" w:w="1022"/>
          </w:tcPr>
          <w:p>
            <w:pPr>
              <w:jc w:val="center"/>
            </w:pPr>
            <w:r>
              <w:rPr>
                <w:rFonts w:ascii="Noto Sans Gurmukhi" w:hAnsi="Noto Sans Gurmukhi"/>
                <w:sz w:val="16"/>
              </w:rPr>
              <w:t>+4.9 ਅੰਕ</w:t>
            </w:r>
          </w:p>
        </w:tc>
        <w:tc>
          <w:tcPr>
            <w:tcW w:type="dxa" w:w="1022"/>
          </w:tcPr>
          <w:p>
            <w:pPr>
              <w:jc w:val="center"/>
            </w:pPr>
            <w:r>
              <w:rPr>
                <w:rFonts w:ascii="Noto Sans Gurmukhi" w:hAnsi="Noto Sans Gurmukhi"/>
                <w:sz w:val="16"/>
              </w:rPr>
              <w:t>-6.7%</w:t>
            </w:r>
          </w:p>
        </w:tc>
        <w:tc>
          <w:tcPr>
            <w:tcW w:type="dxa" w:w="1022"/>
          </w:tcPr>
          <w:p>
            <w:r>
              <w:rPr>
                <w:rFonts w:ascii="Noto Sans Gurmukhi" w:hAnsi="Noto Sans Gurmukhi"/>
                <w:sz w:val="16"/>
              </w:rPr>
              <w:t>ਆਪ ਵੱਲ ਬਦਲਾਅ: 2024 ਵਿੱਚ ਆਪ ਜੇਤੂ ਰਹੀ ਜਦਕਿ 2022 ਵਿੱਚ SAD ਅੱਗੇ ਸੀ (+4.9 ਅੰਕ)। ਮਜ਼ਬੂਤ ਵਾਧੇ ਵਾਲਾ ਬੂਥ।</w:t>
            </w:r>
          </w:p>
        </w:tc>
        <w:tc>
          <w:tcPr>
            <w:tcW w:type="dxa" w:w="1022"/>
          </w:tcPr>
          <w:p>
            <w:r>
              <w:rPr>
                <w:rFonts w:ascii="Noto Sans Gurmukhi" w:hAnsi="Noto Sans Gurmukhi"/>
                <w:sz w:val="16"/>
              </w:rPr>
              <w:t>1. ਵੱਡੇ ਸਮਰਥਨ (+4.9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54</w:t>
            </w:r>
          </w:p>
        </w:tc>
        <w:tc>
          <w:tcPr>
            <w:tcW w:type="dxa" w:w="1022"/>
          </w:tcPr>
          <w:p>
            <w:r>
              <w:rPr>
                <w:rFonts w:ascii="Noto Sans Gurmukhi" w:hAnsi="Noto Sans Gurmukhi"/>
                <w:sz w:val="16"/>
              </w:rPr>
              <w:t>ਪੰਜੂ ਰਾਏ</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22.25%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17.63%</w:t>
            </w:r>
          </w:p>
        </w:tc>
        <w:tc>
          <w:tcPr>
            <w:tcW w:type="dxa" w:w="1022"/>
          </w:tcPr>
          <w:p>
            <w:pPr>
              <w:jc w:val="center"/>
            </w:pPr>
            <w:r>
              <w:rPr>
                <w:rFonts w:ascii="Noto Sans Gurmukhi" w:hAnsi="Noto Sans Gurmukhi"/>
                <w:sz w:val="16"/>
              </w:rPr>
              <w:t>-4.6 ਅੰਕ</w:t>
            </w:r>
          </w:p>
        </w:tc>
        <w:tc>
          <w:tcPr>
            <w:tcW w:type="dxa" w:w="1022"/>
          </w:tcPr>
          <w:p>
            <w:pPr>
              <w:jc w:val="center"/>
            </w:pPr>
            <w:r>
              <w:rPr>
                <w:rFonts w:ascii="Noto Sans Gurmukhi" w:hAnsi="Noto Sans Gurmukhi"/>
                <w:sz w:val="16"/>
              </w:rPr>
              <w:t>-7.1%</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55</w:t>
            </w:r>
          </w:p>
        </w:tc>
        <w:tc>
          <w:tcPr>
            <w:tcW w:type="dxa" w:w="1022"/>
          </w:tcPr>
          <w:p>
            <w:r>
              <w:rPr>
                <w:rFonts w:ascii="Noto Sans Gurmukhi" w:hAnsi="Noto Sans Gurmukhi"/>
                <w:sz w:val="16"/>
              </w:rPr>
              <w:t>ਹੇਤਮਪੁਰਾ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39.51%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32.45%</w:t>
            </w:r>
          </w:p>
        </w:tc>
        <w:tc>
          <w:tcPr>
            <w:tcW w:type="dxa" w:w="1022"/>
          </w:tcPr>
          <w:p>
            <w:pPr>
              <w:jc w:val="center"/>
            </w:pPr>
            <w:r>
              <w:rPr>
                <w:rFonts w:ascii="Noto Sans Gurmukhi" w:hAnsi="Noto Sans Gurmukhi"/>
                <w:sz w:val="16"/>
              </w:rPr>
              <w:t>-7.1 ਅੰਕ</w:t>
            </w:r>
          </w:p>
        </w:tc>
        <w:tc>
          <w:tcPr>
            <w:tcW w:type="dxa" w:w="1022"/>
          </w:tcPr>
          <w:p>
            <w:pPr>
              <w:jc w:val="center"/>
            </w:pPr>
            <w:r>
              <w:rPr>
                <w:rFonts w:ascii="Noto Sans Gurmukhi" w:hAnsi="Noto Sans Gurmukhi"/>
                <w:sz w:val="16"/>
              </w:rPr>
              <w:t>-15.5%</w:t>
            </w:r>
          </w:p>
        </w:tc>
        <w:tc>
          <w:tcPr>
            <w:tcW w:type="dxa" w:w="1022"/>
          </w:tcPr>
          <w:p>
            <w:r>
              <w:rPr>
                <w:rFonts w:ascii="Noto Sans Gurmukhi" w:hAnsi="Noto Sans Gurmukhi"/>
                <w:sz w:val="16"/>
              </w:rPr>
              <w:t>ਆਪ ਦੇ ਹੱਥੋਂ ਖੁੱਸਿਆ: 2022 ਵਿੱਚ ਆਪ ਜਿੱਤੀ ਸੀ ਪਰ 2024 ਵਿੱਚ INC ਤੋਂ ਹਾਰ ਗਈ (-7.1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56</w:t>
            </w:r>
          </w:p>
        </w:tc>
        <w:tc>
          <w:tcPr>
            <w:tcW w:type="dxa" w:w="1022"/>
          </w:tcPr>
          <w:p>
            <w:r>
              <w:rPr>
                <w:rFonts w:ascii="Noto Sans Gurmukhi" w:hAnsi="Noto Sans Gurmukhi"/>
                <w:sz w:val="16"/>
              </w:rPr>
              <w:t>ਕੰਵੈ</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23.93%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26.94%</w:t>
            </w:r>
          </w:p>
        </w:tc>
        <w:tc>
          <w:tcPr>
            <w:tcW w:type="dxa" w:w="1022"/>
          </w:tcPr>
          <w:p>
            <w:pPr>
              <w:jc w:val="center"/>
            </w:pPr>
            <w:r>
              <w:rPr>
                <w:rFonts w:ascii="Noto Sans Gurmukhi" w:hAnsi="Noto Sans Gurmukhi"/>
                <w:sz w:val="16"/>
              </w:rPr>
              <w:t>+3.0 ਅੰਕ</w:t>
            </w:r>
          </w:p>
        </w:tc>
        <w:tc>
          <w:tcPr>
            <w:tcW w:type="dxa" w:w="1022"/>
          </w:tcPr>
          <w:p>
            <w:pPr>
              <w:jc w:val="center"/>
            </w:pPr>
            <w:r>
              <w:rPr>
                <w:rFonts w:ascii="Noto Sans Gurmukhi" w:hAnsi="Noto Sans Gurmukhi"/>
                <w:sz w:val="16"/>
              </w:rPr>
              <w:t>-17.1%</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57</w:t>
            </w:r>
          </w:p>
        </w:tc>
        <w:tc>
          <w:tcPr>
            <w:tcW w:type="dxa" w:w="1022"/>
          </w:tcPr>
          <w:p>
            <w:r>
              <w:rPr>
                <w:rFonts w:ascii="Noto Sans Gurmukhi" w:hAnsi="Noto Sans Gurmukhi"/>
                <w:sz w:val="16"/>
              </w:rPr>
              <w:t>ਲੋਪੋਕੇ</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21.13%</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11.75%</w:t>
            </w:r>
          </w:p>
        </w:tc>
        <w:tc>
          <w:tcPr>
            <w:tcW w:type="dxa" w:w="1022"/>
          </w:tcPr>
          <w:p>
            <w:pPr>
              <w:jc w:val="center"/>
            </w:pPr>
            <w:r>
              <w:rPr>
                <w:rFonts w:ascii="Noto Sans Gurmukhi" w:hAnsi="Noto Sans Gurmukhi"/>
                <w:sz w:val="16"/>
              </w:rPr>
              <w:t>-9.4 ਅੰਕ</w:t>
            </w:r>
          </w:p>
        </w:tc>
        <w:tc>
          <w:tcPr>
            <w:tcW w:type="dxa" w:w="1022"/>
          </w:tcPr>
          <w:p>
            <w:pPr>
              <w:jc w:val="center"/>
            </w:pPr>
            <w:r>
              <w:rPr>
                <w:rFonts w:ascii="Noto Sans Gurmukhi" w:hAnsi="Noto Sans Gurmukhi"/>
                <w:sz w:val="16"/>
              </w:rPr>
              <w:t>-12.2%</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58</w:t>
            </w:r>
          </w:p>
        </w:tc>
        <w:tc>
          <w:tcPr>
            <w:tcW w:type="dxa" w:w="1022"/>
          </w:tcPr>
          <w:p>
            <w:r>
              <w:rPr>
                <w:rFonts w:ascii="Noto Sans Gurmukhi" w:hAnsi="Noto Sans Gurmukhi"/>
                <w:sz w:val="16"/>
              </w:rPr>
              <w:t>ਲੋਪੋਕੇ</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29.07%</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13.27%</w:t>
            </w:r>
          </w:p>
        </w:tc>
        <w:tc>
          <w:tcPr>
            <w:tcW w:type="dxa" w:w="1022"/>
          </w:tcPr>
          <w:p>
            <w:pPr>
              <w:jc w:val="center"/>
            </w:pPr>
            <w:r>
              <w:rPr>
                <w:rFonts w:ascii="Noto Sans Gurmukhi" w:hAnsi="Noto Sans Gurmukhi"/>
                <w:sz w:val="16"/>
              </w:rPr>
              <w:t>-15.8 ਅੰਕ</w:t>
            </w:r>
          </w:p>
        </w:tc>
        <w:tc>
          <w:tcPr>
            <w:tcW w:type="dxa" w:w="1022"/>
          </w:tcPr>
          <w:p>
            <w:pPr>
              <w:jc w:val="center"/>
            </w:pPr>
            <w:r>
              <w:rPr>
                <w:rFonts w:ascii="Noto Sans Gurmukhi" w:hAnsi="Noto Sans Gurmukhi"/>
                <w:sz w:val="16"/>
              </w:rPr>
              <w:t>-20.1%</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59</w:t>
            </w:r>
          </w:p>
        </w:tc>
        <w:tc>
          <w:tcPr>
            <w:tcW w:type="dxa" w:w="1022"/>
          </w:tcPr>
          <w:p>
            <w:r>
              <w:rPr>
                <w:rFonts w:ascii="Noto Sans Gurmukhi" w:hAnsi="Noto Sans Gurmukhi"/>
                <w:sz w:val="16"/>
              </w:rPr>
              <w:t>ਲੋਪੋਕੇ</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18.86%</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15.13%</w:t>
            </w:r>
          </w:p>
        </w:tc>
        <w:tc>
          <w:tcPr>
            <w:tcW w:type="dxa" w:w="1022"/>
          </w:tcPr>
          <w:p>
            <w:pPr>
              <w:jc w:val="center"/>
            </w:pPr>
            <w:r>
              <w:rPr>
                <w:rFonts w:ascii="Noto Sans Gurmukhi" w:hAnsi="Noto Sans Gurmukhi"/>
                <w:sz w:val="16"/>
              </w:rPr>
              <w:t>-3.7 ਅੰਕ</w:t>
            </w:r>
          </w:p>
        </w:tc>
        <w:tc>
          <w:tcPr>
            <w:tcW w:type="dxa" w:w="1022"/>
          </w:tcPr>
          <w:p>
            <w:pPr>
              <w:jc w:val="center"/>
            </w:pPr>
            <w:r>
              <w:rPr>
                <w:rFonts w:ascii="Noto Sans Gurmukhi" w:hAnsi="Noto Sans Gurmukhi"/>
                <w:sz w:val="16"/>
              </w:rPr>
              <w:t>-13.1%</w:t>
            </w:r>
          </w:p>
        </w:tc>
        <w:tc>
          <w:tcPr>
            <w:tcW w:type="dxa" w:w="1022"/>
          </w:tcPr>
          <w:p>
            <w:r>
              <w:rPr>
                <w:rFonts w:ascii="Noto Sans Gurmukhi" w:hAnsi="Noto Sans Gurmukhi"/>
                <w:sz w:val="16"/>
              </w:rPr>
              <w:t>ਵਿਰੋਧੀਆਂ ਵਿਚਾਲੇ ਬਦਲਾਅ: 2022 ਵਿੱਚ INC ਅਤੇ 2024 ਵਿੱਚ SAD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60</w:t>
            </w:r>
          </w:p>
        </w:tc>
        <w:tc>
          <w:tcPr>
            <w:tcW w:type="dxa" w:w="1022"/>
          </w:tcPr>
          <w:p>
            <w:r>
              <w:rPr>
                <w:rFonts w:ascii="Noto Sans Gurmukhi" w:hAnsi="Noto Sans Gurmukhi"/>
                <w:sz w:val="16"/>
              </w:rPr>
              <w:t>ਲੋਪੋਕੇ</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15.91%</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9.89%</w:t>
            </w:r>
          </w:p>
        </w:tc>
        <w:tc>
          <w:tcPr>
            <w:tcW w:type="dxa" w:w="1022"/>
          </w:tcPr>
          <w:p>
            <w:pPr>
              <w:jc w:val="center"/>
            </w:pPr>
            <w:r>
              <w:rPr>
                <w:rFonts w:ascii="Noto Sans Gurmukhi" w:hAnsi="Noto Sans Gurmukhi"/>
                <w:sz w:val="16"/>
              </w:rPr>
              <w:t>-6.0 ਅੰਕ</w:t>
            </w:r>
          </w:p>
        </w:tc>
        <w:tc>
          <w:tcPr>
            <w:tcW w:type="dxa" w:w="1022"/>
          </w:tcPr>
          <w:p>
            <w:pPr>
              <w:jc w:val="center"/>
            </w:pPr>
            <w:r>
              <w:rPr>
                <w:rFonts w:ascii="Noto Sans Gurmukhi" w:hAnsi="Noto Sans Gurmukhi"/>
                <w:sz w:val="16"/>
              </w:rPr>
              <w:t>-22.5%</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61</w:t>
            </w:r>
          </w:p>
        </w:tc>
        <w:tc>
          <w:tcPr>
            <w:tcW w:type="dxa" w:w="1022"/>
          </w:tcPr>
          <w:p>
            <w:r>
              <w:rPr>
                <w:rFonts w:ascii="Noto Sans Gurmukhi" w:hAnsi="Noto Sans Gurmukhi"/>
                <w:sz w:val="16"/>
              </w:rPr>
              <w:t>ਲੋਪੋਕੇ</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15.73%</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9.6%</w:t>
            </w:r>
          </w:p>
        </w:tc>
        <w:tc>
          <w:tcPr>
            <w:tcW w:type="dxa" w:w="1022"/>
          </w:tcPr>
          <w:p>
            <w:pPr>
              <w:jc w:val="center"/>
            </w:pPr>
            <w:r>
              <w:rPr>
                <w:rFonts w:ascii="Noto Sans Gurmukhi" w:hAnsi="Noto Sans Gurmukhi"/>
                <w:sz w:val="16"/>
              </w:rPr>
              <w:t>-6.1 ਅੰਕ</w:t>
            </w:r>
          </w:p>
        </w:tc>
        <w:tc>
          <w:tcPr>
            <w:tcW w:type="dxa" w:w="1022"/>
          </w:tcPr>
          <w:p>
            <w:pPr>
              <w:jc w:val="center"/>
            </w:pPr>
            <w:r>
              <w:rPr>
                <w:rFonts w:ascii="Noto Sans Gurmukhi" w:hAnsi="Noto Sans Gurmukhi"/>
                <w:sz w:val="16"/>
              </w:rPr>
              <w:t>-17.3%</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62</w:t>
            </w:r>
          </w:p>
        </w:tc>
        <w:tc>
          <w:tcPr>
            <w:tcW w:type="dxa" w:w="1022"/>
          </w:tcPr>
          <w:p>
            <w:r>
              <w:rPr>
                <w:rFonts w:ascii="Noto Sans Gurmukhi" w:hAnsi="Noto Sans Gurmukhi"/>
                <w:sz w:val="16"/>
              </w:rPr>
              <w:t>ਪ੍ਰੀਤ ਨਗਰ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24.69%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22.84%</w:t>
            </w:r>
          </w:p>
        </w:tc>
        <w:tc>
          <w:tcPr>
            <w:tcW w:type="dxa" w:w="1022"/>
          </w:tcPr>
          <w:p>
            <w:pPr>
              <w:jc w:val="center"/>
            </w:pPr>
            <w:r>
              <w:rPr>
                <w:rFonts w:ascii="Noto Sans Gurmukhi" w:hAnsi="Noto Sans Gurmukhi"/>
                <w:sz w:val="16"/>
              </w:rPr>
              <w:t>-1.9 ਅੰਕ</w:t>
            </w:r>
          </w:p>
        </w:tc>
        <w:tc>
          <w:tcPr>
            <w:tcW w:type="dxa" w:w="1022"/>
          </w:tcPr>
          <w:p>
            <w:pPr>
              <w:jc w:val="center"/>
            </w:pPr>
            <w:r>
              <w:rPr>
                <w:rFonts w:ascii="Noto Sans Gurmukhi" w:hAnsi="Noto Sans Gurmukhi"/>
                <w:sz w:val="16"/>
              </w:rPr>
              <w:t>-2.7%</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63</w:t>
            </w:r>
          </w:p>
        </w:tc>
        <w:tc>
          <w:tcPr>
            <w:tcW w:type="dxa" w:w="1022"/>
          </w:tcPr>
          <w:p>
            <w:r>
              <w:rPr>
                <w:rFonts w:ascii="Noto Sans Gurmukhi" w:hAnsi="Noto Sans Gurmukhi"/>
                <w:sz w:val="16"/>
              </w:rPr>
              <w:t>ਵੇਰੋਕੇ</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29.32%</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24.43%</w:t>
            </w:r>
          </w:p>
        </w:tc>
        <w:tc>
          <w:tcPr>
            <w:tcW w:type="dxa" w:w="1022"/>
          </w:tcPr>
          <w:p>
            <w:pPr>
              <w:jc w:val="center"/>
            </w:pPr>
            <w:r>
              <w:rPr>
                <w:rFonts w:ascii="Noto Sans Gurmukhi" w:hAnsi="Noto Sans Gurmukhi"/>
                <w:sz w:val="16"/>
              </w:rPr>
              <w:t>-4.9 ਅੰਕ</w:t>
            </w:r>
          </w:p>
        </w:tc>
        <w:tc>
          <w:tcPr>
            <w:tcW w:type="dxa" w:w="1022"/>
          </w:tcPr>
          <w:p>
            <w:pPr>
              <w:jc w:val="center"/>
            </w:pPr>
            <w:r>
              <w:rPr>
                <w:rFonts w:ascii="Noto Sans Gurmukhi" w:hAnsi="Noto Sans Gurmukhi"/>
                <w:sz w:val="16"/>
              </w:rPr>
              <w:t>-15.7%</w:t>
            </w:r>
          </w:p>
        </w:tc>
        <w:tc>
          <w:tcPr>
            <w:tcW w:type="dxa" w:w="1022"/>
          </w:tcPr>
          <w:p>
            <w:r>
              <w:rPr>
                <w:rFonts w:ascii="Noto Sans Gurmukhi" w:hAnsi="Noto Sans Gurmukhi"/>
                <w:sz w:val="16"/>
              </w:rPr>
              <w:t>ਵਿਰੋਧੀਆਂ ਵਿਚਾਲੇ ਬਦਲਾਅ: 2022 ਵਿੱਚ INC ਅਤੇ 2024 ਵਿੱਚ BJP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64</w:t>
            </w:r>
          </w:p>
        </w:tc>
        <w:tc>
          <w:tcPr>
            <w:tcW w:type="dxa" w:w="1022"/>
          </w:tcPr>
          <w:p>
            <w:r>
              <w:rPr>
                <w:rFonts w:ascii="Noto Sans Gurmukhi" w:hAnsi="Noto Sans Gurmukhi"/>
                <w:sz w:val="16"/>
              </w:rPr>
              <w:t>ਭਿਲੋਵਾਲ ਕਾਕੇ ਜੀ</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29.17%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31.52%</w:t>
            </w:r>
          </w:p>
        </w:tc>
        <w:tc>
          <w:tcPr>
            <w:tcW w:type="dxa" w:w="1022"/>
          </w:tcPr>
          <w:p>
            <w:pPr>
              <w:jc w:val="center"/>
            </w:pPr>
            <w:r>
              <w:rPr>
                <w:rFonts w:ascii="Noto Sans Gurmukhi" w:hAnsi="Noto Sans Gurmukhi"/>
                <w:sz w:val="16"/>
              </w:rPr>
              <w:t>+2.4 ਅੰਕ</w:t>
            </w:r>
          </w:p>
        </w:tc>
        <w:tc>
          <w:tcPr>
            <w:tcW w:type="dxa" w:w="1022"/>
          </w:tcPr>
          <w:p>
            <w:pPr>
              <w:jc w:val="center"/>
            </w:pPr>
            <w:r>
              <w:rPr>
                <w:rFonts w:ascii="Noto Sans Gurmukhi" w:hAnsi="Noto Sans Gurmukhi"/>
                <w:sz w:val="16"/>
              </w:rPr>
              <w:t>-12.9%</w:t>
            </w:r>
          </w:p>
        </w:tc>
        <w:tc>
          <w:tcPr>
            <w:tcW w:type="dxa" w:w="1022"/>
          </w:tcPr>
          <w:p>
            <w:r>
              <w:rPr>
                <w:rFonts w:ascii="Noto Sans Gurmukhi" w:hAnsi="Noto Sans Gurmukhi"/>
                <w:sz w:val="16"/>
              </w:rPr>
              <w:t>ਆਪ ਵੱਲ ਬਦਲਾਅ: 2024 ਵਿੱਚ ਆਪ ਜੇਤੂ ਰਹੀ ਜਦਕਿ 2022 ਵਿੱਚ SAD ਅੱਗੇ ਸੀ (+2.4 ਅੰਕ)। ਮਜ਼ਬੂਤ ਵਾਧੇ ਵਾਲਾ ਬੂਥ।</w:t>
            </w:r>
          </w:p>
        </w:tc>
        <w:tc>
          <w:tcPr>
            <w:tcW w:type="dxa" w:w="1022"/>
          </w:tcPr>
          <w:p>
            <w:r>
              <w:rPr>
                <w:rFonts w:ascii="Noto Sans Gurmukhi" w:hAnsi="Noto Sans Gurmukhi"/>
                <w:sz w:val="16"/>
              </w:rPr>
              <w:t>1. ਵੱਡੇ ਸਮਰਥਨ (+2.4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65</w:t>
            </w:r>
          </w:p>
        </w:tc>
        <w:tc>
          <w:tcPr>
            <w:tcW w:type="dxa" w:w="1022"/>
          </w:tcPr>
          <w:p>
            <w:r>
              <w:rPr>
                <w:rFonts w:ascii="Noto Sans Gurmukhi" w:hAnsi="Noto Sans Gurmukhi"/>
                <w:sz w:val="16"/>
              </w:rPr>
              <w:t>ਭਾਗੂਪੁਰ ਉਤਾੜ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22.83%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41.78%</w:t>
            </w:r>
          </w:p>
        </w:tc>
        <w:tc>
          <w:tcPr>
            <w:tcW w:type="dxa" w:w="1022"/>
          </w:tcPr>
          <w:p>
            <w:pPr>
              <w:jc w:val="center"/>
            </w:pPr>
            <w:r>
              <w:rPr>
                <w:rFonts w:ascii="Noto Sans Gurmukhi" w:hAnsi="Noto Sans Gurmukhi"/>
                <w:sz w:val="16"/>
              </w:rPr>
              <w:t>+18.9 ਅੰਕ</w:t>
            </w:r>
          </w:p>
        </w:tc>
        <w:tc>
          <w:tcPr>
            <w:tcW w:type="dxa" w:w="1022"/>
          </w:tcPr>
          <w:p>
            <w:pPr>
              <w:jc w:val="center"/>
            </w:pPr>
            <w:r>
              <w:rPr>
                <w:rFonts w:ascii="Noto Sans Gurmukhi" w:hAnsi="Noto Sans Gurmukhi"/>
                <w:sz w:val="16"/>
              </w:rPr>
              <w:t>-11.4%</w:t>
            </w:r>
          </w:p>
        </w:tc>
        <w:tc>
          <w:tcPr>
            <w:tcW w:type="dxa" w:w="1022"/>
          </w:tcPr>
          <w:p>
            <w:r>
              <w:rPr>
                <w:rFonts w:ascii="Noto Sans Gurmukhi" w:hAnsi="Noto Sans Gurmukhi"/>
                <w:sz w:val="16"/>
              </w:rPr>
              <w:t>ਆਪ ਵੱਲ ਬਦਲਾਅ: 2024 ਵਿੱਚ ਆਪ ਜੇਤੂ ਰਹੀ ਜਦਕਿ 2022 ਵਿੱਚ INC ਅੱਗੇ ਸੀ (+18.9 ਅੰਕ)। ਮਜ਼ਬੂਤ ਵਾਧੇ ਵਾਲਾ ਬੂਥ।</w:t>
            </w:r>
          </w:p>
        </w:tc>
        <w:tc>
          <w:tcPr>
            <w:tcW w:type="dxa" w:w="1022"/>
          </w:tcPr>
          <w:p>
            <w:r>
              <w:rPr>
                <w:rFonts w:ascii="Noto Sans Gurmukhi" w:hAnsi="Noto Sans Gurmukhi"/>
                <w:sz w:val="16"/>
              </w:rPr>
              <w:t>1. ਵੱਡੇ ਸਮਰਥਨ (+18.9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66</w:t>
            </w:r>
          </w:p>
        </w:tc>
        <w:tc>
          <w:tcPr>
            <w:tcW w:type="dxa" w:w="1022"/>
          </w:tcPr>
          <w:p>
            <w:r>
              <w:rPr>
                <w:rFonts w:ascii="Noto Sans Gurmukhi" w:hAnsi="Noto Sans Gurmukhi"/>
                <w:sz w:val="16"/>
              </w:rPr>
              <w:t>ਭਿਲੋਵਾਲ ਪੱਕਾ</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24.79%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28.68%</w:t>
            </w:r>
          </w:p>
        </w:tc>
        <w:tc>
          <w:tcPr>
            <w:tcW w:type="dxa" w:w="1022"/>
          </w:tcPr>
          <w:p>
            <w:pPr>
              <w:jc w:val="center"/>
            </w:pPr>
            <w:r>
              <w:rPr>
                <w:rFonts w:ascii="Noto Sans Gurmukhi" w:hAnsi="Noto Sans Gurmukhi"/>
                <w:sz w:val="16"/>
              </w:rPr>
              <w:t>+3.9 ਅੰਕ</w:t>
            </w:r>
          </w:p>
        </w:tc>
        <w:tc>
          <w:tcPr>
            <w:tcW w:type="dxa" w:w="1022"/>
          </w:tcPr>
          <w:p>
            <w:pPr>
              <w:jc w:val="center"/>
            </w:pPr>
            <w:r>
              <w:rPr>
                <w:rFonts w:ascii="Noto Sans Gurmukhi" w:hAnsi="Noto Sans Gurmukhi"/>
                <w:sz w:val="16"/>
              </w:rPr>
              <w:t>-8.3%</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67</w:t>
            </w:r>
          </w:p>
        </w:tc>
        <w:tc>
          <w:tcPr>
            <w:tcW w:type="dxa" w:w="1022"/>
          </w:tcPr>
          <w:p>
            <w:r>
              <w:rPr>
                <w:rFonts w:ascii="Noto Sans Gurmukhi" w:hAnsi="Noto Sans Gurmukhi"/>
                <w:sz w:val="16"/>
              </w:rPr>
              <w:t>ਮੁੱਢ</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11.98%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14.75%</w:t>
            </w:r>
          </w:p>
        </w:tc>
        <w:tc>
          <w:tcPr>
            <w:tcW w:type="dxa" w:w="1022"/>
          </w:tcPr>
          <w:p>
            <w:pPr>
              <w:jc w:val="center"/>
            </w:pPr>
            <w:r>
              <w:rPr>
                <w:rFonts w:ascii="Noto Sans Gurmukhi" w:hAnsi="Noto Sans Gurmukhi"/>
                <w:sz w:val="16"/>
              </w:rPr>
              <w:t>+2.8 ਅੰਕ</w:t>
            </w:r>
          </w:p>
        </w:tc>
        <w:tc>
          <w:tcPr>
            <w:tcW w:type="dxa" w:w="1022"/>
          </w:tcPr>
          <w:p>
            <w:pPr>
              <w:jc w:val="center"/>
            </w:pPr>
            <w:r>
              <w:rPr>
                <w:rFonts w:ascii="Noto Sans Gurmukhi" w:hAnsi="Noto Sans Gurmukhi"/>
                <w:sz w:val="16"/>
              </w:rPr>
              <w:t>-26.8%</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68</w:t>
            </w:r>
          </w:p>
        </w:tc>
        <w:tc>
          <w:tcPr>
            <w:tcW w:type="dxa" w:w="1022"/>
          </w:tcPr>
          <w:p>
            <w:r>
              <w:rPr>
                <w:rFonts w:ascii="Noto Sans Gurmukhi" w:hAnsi="Noto Sans Gurmukhi"/>
                <w:sz w:val="16"/>
              </w:rPr>
              <w:t>ਚੂਚਕਵਾਲ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20.93%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50.61%</w:t>
            </w:r>
          </w:p>
        </w:tc>
        <w:tc>
          <w:tcPr>
            <w:tcW w:type="dxa" w:w="1022"/>
          </w:tcPr>
          <w:p>
            <w:pPr>
              <w:jc w:val="center"/>
            </w:pPr>
            <w:r>
              <w:rPr>
                <w:rFonts w:ascii="Noto Sans Gurmukhi" w:hAnsi="Noto Sans Gurmukhi"/>
                <w:sz w:val="16"/>
              </w:rPr>
              <w:t>+29.7 ਅੰਕ</w:t>
            </w:r>
          </w:p>
        </w:tc>
        <w:tc>
          <w:tcPr>
            <w:tcW w:type="dxa" w:w="1022"/>
          </w:tcPr>
          <w:p>
            <w:pPr>
              <w:jc w:val="center"/>
            </w:pPr>
            <w:r>
              <w:rPr>
                <w:rFonts w:ascii="Noto Sans Gurmukhi" w:hAnsi="Noto Sans Gurmukhi"/>
                <w:sz w:val="16"/>
              </w:rPr>
              <w:t>-17.3%</w:t>
            </w:r>
          </w:p>
        </w:tc>
        <w:tc>
          <w:tcPr>
            <w:tcW w:type="dxa" w:w="1022"/>
          </w:tcPr>
          <w:p>
            <w:r>
              <w:rPr>
                <w:rFonts w:ascii="Noto Sans Gurmukhi" w:hAnsi="Noto Sans Gurmukhi"/>
                <w:sz w:val="16"/>
              </w:rPr>
              <w:t>ਆਪ ਵੱਲ ਬਦਲਾਅ: 2024 ਵਿੱਚ ਆਪ ਜੇਤੂ ਰਹੀ ਜਦਕਿ 2022 ਵਿੱਚ INC ਅੱਗੇ ਸੀ (+29.7 ਅੰਕ)। ਮਜ਼ਬੂਤ ਵਾਧੇ ਵਾਲਾ ਬੂਥ।</w:t>
            </w:r>
          </w:p>
        </w:tc>
        <w:tc>
          <w:tcPr>
            <w:tcW w:type="dxa" w:w="1022"/>
          </w:tcPr>
          <w:p>
            <w:r>
              <w:rPr>
                <w:rFonts w:ascii="Noto Sans Gurmukhi" w:hAnsi="Noto Sans Gurmukhi"/>
                <w:sz w:val="16"/>
              </w:rPr>
              <w:t>1. ਵੱਡੇ ਸਮਰਥਨ (+29.7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69</w:t>
            </w:r>
          </w:p>
        </w:tc>
        <w:tc>
          <w:tcPr>
            <w:tcW w:type="dxa" w:w="1022"/>
          </w:tcPr>
          <w:p>
            <w:r>
              <w:rPr>
                <w:rFonts w:ascii="Noto Sans Gurmukhi" w:hAnsi="Noto Sans Gurmukhi"/>
                <w:sz w:val="16"/>
              </w:rPr>
              <w:t>ਅਵਾਨ ਲੱਖਾ ਸਿੰਘ</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13.15%</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26.06%</w:t>
            </w:r>
          </w:p>
        </w:tc>
        <w:tc>
          <w:tcPr>
            <w:tcW w:type="dxa" w:w="1022"/>
          </w:tcPr>
          <w:p>
            <w:pPr>
              <w:jc w:val="center"/>
            </w:pPr>
            <w:r>
              <w:rPr>
                <w:rFonts w:ascii="Noto Sans Gurmukhi" w:hAnsi="Noto Sans Gurmukhi"/>
                <w:sz w:val="16"/>
              </w:rPr>
              <w:t>+12.9 ਅੰਕ</w:t>
            </w:r>
          </w:p>
        </w:tc>
        <w:tc>
          <w:tcPr>
            <w:tcW w:type="dxa" w:w="1022"/>
          </w:tcPr>
          <w:p>
            <w:pPr>
              <w:jc w:val="center"/>
            </w:pPr>
            <w:r>
              <w:rPr>
                <w:rFonts w:ascii="Noto Sans Gurmukhi" w:hAnsi="Noto Sans Gurmukhi"/>
                <w:sz w:val="16"/>
              </w:rPr>
              <w:t>-11.7%</w:t>
            </w:r>
          </w:p>
        </w:tc>
        <w:tc>
          <w:tcPr>
            <w:tcW w:type="dxa" w:w="1022"/>
          </w:tcPr>
          <w:p>
            <w:r>
              <w:rPr>
                <w:rFonts w:ascii="Noto Sans Gurmukhi" w:hAnsi="Noto Sans Gurmukhi"/>
                <w:sz w:val="16"/>
              </w:rPr>
              <w:t>ਵਿਰੋਧੀਆਂ ਵਿਚਾਲੇ ਬਦਲਾਅ: 2022 ਵਿੱਚ SAD ਅਤੇ 2024 ਵਿੱਚ BJP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70</w:t>
            </w:r>
          </w:p>
        </w:tc>
        <w:tc>
          <w:tcPr>
            <w:tcW w:type="dxa" w:w="1022"/>
          </w:tcPr>
          <w:p>
            <w:r>
              <w:rPr>
                <w:rFonts w:ascii="Noto Sans Gurmukhi" w:hAnsi="Noto Sans Gurmukhi"/>
                <w:sz w:val="16"/>
              </w:rPr>
              <w:t>ਵੜਿਆਹ</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12.86%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23.9%</w:t>
            </w:r>
          </w:p>
        </w:tc>
        <w:tc>
          <w:tcPr>
            <w:tcW w:type="dxa" w:w="1022"/>
          </w:tcPr>
          <w:p>
            <w:pPr>
              <w:jc w:val="center"/>
            </w:pPr>
            <w:r>
              <w:rPr>
                <w:rFonts w:ascii="Noto Sans Gurmukhi" w:hAnsi="Noto Sans Gurmukhi"/>
                <w:sz w:val="16"/>
              </w:rPr>
              <w:t>+11.0 ਅੰਕ</w:t>
            </w:r>
          </w:p>
        </w:tc>
        <w:tc>
          <w:tcPr>
            <w:tcW w:type="dxa" w:w="1022"/>
          </w:tcPr>
          <w:p>
            <w:pPr>
              <w:jc w:val="center"/>
            </w:pPr>
            <w:r>
              <w:rPr>
                <w:rFonts w:ascii="Noto Sans Gurmukhi" w:hAnsi="Noto Sans Gurmukhi"/>
                <w:sz w:val="16"/>
              </w:rPr>
              <w:t>+0.4%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71</w:t>
            </w:r>
          </w:p>
        </w:tc>
        <w:tc>
          <w:tcPr>
            <w:tcW w:type="dxa" w:w="1022"/>
          </w:tcPr>
          <w:p>
            <w:r>
              <w:rPr>
                <w:rFonts w:ascii="Noto Sans Gurmukhi" w:hAnsi="Noto Sans Gurmukhi"/>
                <w:sz w:val="16"/>
              </w:rPr>
              <w:t>ਖੁਸੂਪੁਰਾ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38.53%</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26.7%</w:t>
            </w:r>
          </w:p>
        </w:tc>
        <w:tc>
          <w:tcPr>
            <w:tcW w:type="dxa" w:w="1022"/>
          </w:tcPr>
          <w:p>
            <w:pPr>
              <w:jc w:val="center"/>
            </w:pPr>
            <w:r>
              <w:rPr>
                <w:rFonts w:ascii="Noto Sans Gurmukhi" w:hAnsi="Noto Sans Gurmukhi"/>
                <w:sz w:val="16"/>
              </w:rPr>
              <w:t>-11.8 ਅੰਕ</w:t>
            </w:r>
          </w:p>
        </w:tc>
        <w:tc>
          <w:tcPr>
            <w:tcW w:type="dxa" w:w="1022"/>
          </w:tcPr>
          <w:p>
            <w:pPr>
              <w:jc w:val="center"/>
            </w:pPr>
            <w:r>
              <w:rPr>
                <w:rFonts w:ascii="Noto Sans Gurmukhi" w:hAnsi="Noto Sans Gurmukhi"/>
                <w:sz w:val="16"/>
              </w:rPr>
              <w:t>+1.8%</w:t>
            </w:r>
          </w:p>
        </w:tc>
        <w:tc>
          <w:tcPr>
            <w:tcW w:type="dxa" w:w="1022"/>
          </w:tcPr>
          <w:p>
            <w:r>
              <w:rPr>
                <w:rFonts w:ascii="Noto Sans Gurmukhi" w:hAnsi="Noto Sans Gurmukhi"/>
                <w:sz w:val="16"/>
              </w:rPr>
              <w:t>ਆਪ ਦੇ ਹੱਥੋਂ ਖੁੱਸਿਆ: 2022 ਵਿੱਚ ਆਪ ਜਿੱਤੀ ਸੀ ਪਰ 2024 ਵਿੱਚ BJP ਤੋਂ ਹਾਰ ਗਈ (-11.8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72</w:t>
            </w:r>
          </w:p>
        </w:tc>
        <w:tc>
          <w:tcPr>
            <w:tcW w:type="dxa" w:w="1022"/>
          </w:tcPr>
          <w:p>
            <w:r>
              <w:rPr>
                <w:rFonts w:ascii="Noto Sans Gurmukhi" w:hAnsi="Noto Sans Gurmukhi"/>
                <w:sz w:val="16"/>
              </w:rPr>
              <w:t>ਤਰੀਨ</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30.78%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24.92%</w:t>
            </w:r>
          </w:p>
        </w:tc>
        <w:tc>
          <w:tcPr>
            <w:tcW w:type="dxa" w:w="1022"/>
          </w:tcPr>
          <w:p>
            <w:pPr>
              <w:jc w:val="center"/>
            </w:pPr>
            <w:r>
              <w:rPr>
                <w:rFonts w:ascii="Noto Sans Gurmukhi" w:hAnsi="Noto Sans Gurmukhi"/>
                <w:sz w:val="16"/>
              </w:rPr>
              <w:t>-5.9 ਅੰਕ</w:t>
            </w:r>
          </w:p>
        </w:tc>
        <w:tc>
          <w:tcPr>
            <w:tcW w:type="dxa" w:w="1022"/>
          </w:tcPr>
          <w:p>
            <w:pPr>
              <w:jc w:val="center"/>
            </w:pPr>
            <w:r>
              <w:rPr>
                <w:rFonts w:ascii="Noto Sans Gurmukhi" w:hAnsi="Noto Sans Gurmukhi"/>
                <w:sz w:val="16"/>
              </w:rPr>
              <w:t>-8.4%</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73</w:t>
            </w:r>
          </w:p>
        </w:tc>
        <w:tc>
          <w:tcPr>
            <w:tcW w:type="dxa" w:w="1022"/>
          </w:tcPr>
          <w:p>
            <w:r>
              <w:rPr>
                <w:rFonts w:ascii="Noto Sans Gurmukhi" w:hAnsi="Noto Sans Gurmukhi"/>
                <w:sz w:val="16"/>
              </w:rPr>
              <w:t>ਸੌੜੀਆਂ</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22.96%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11.23%</w:t>
            </w:r>
          </w:p>
        </w:tc>
        <w:tc>
          <w:tcPr>
            <w:tcW w:type="dxa" w:w="1022"/>
          </w:tcPr>
          <w:p>
            <w:pPr>
              <w:jc w:val="center"/>
            </w:pPr>
            <w:r>
              <w:rPr>
                <w:rFonts w:ascii="Noto Sans Gurmukhi" w:hAnsi="Noto Sans Gurmukhi"/>
                <w:sz w:val="16"/>
              </w:rPr>
              <w:t>-11.7 ਅੰਕ</w:t>
            </w:r>
          </w:p>
        </w:tc>
        <w:tc>
          <w:tcPr>
            <w:tcW w:type="dxa" w:w="1022"/>
          </w:tcPr>
          <w:p>
            <w:pPr>
              <w:jc w:val="center"/>
            </w:pPr>
            <w:r>
              <w:rPr>
                <w:rFonts w:ascii="Noto Sans Gurmukhi" w:hAnsi="Noto Sans Gurmukhi"/>
                <w:sz w:val="16"/>
              </w:rPr>
              <w:t>-13.1%</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74</w:t>
            </w:r>
          </w:p>
        </w:tc>
        <w:tc>
          <w:tcPr>
            <w:tcW w:type="dxa" w:w="1022"/>
          </w:tcPr>
          <w:p>
            <w:r>
              <w:rPr>
                <w:rFonts w:ascii="Noto Sans Gurmukhi" w:hAnsi="Noto Sans Gurmukhi"/>
                <w:sz w:val="16"/>
              </w:rPr>
              <w:t>ਤੱਲਾ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18.41%</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25.25%</w:t>
            </w:r>
          </w:p>
        </w:tc>
        <w:tc>
          <w:tcPr>
            <w:tcW w:type="dxa" w:w="1022"/>
          </w:tcPr>
          <w:p>
            <w:pPr>
              <w:jc w:val="center"/>
            </w:pPr>
            <w:r>
              <w:rPr>
                <w:rFonts w:ascii="Noto Sans Gurmukhi" w:hAnsi="Noto Sans Gurmukhi"/>
                <w:sz w:val="16"/>
              </w:rPr>
              <w:t>+6.8 ਅੰਕ</w:t>
            </w:r>
          </w:p>
        </w:tc>
        <w:tc>
          <w:tcPr>
            <w:tcW w:type="dxa" w:w="1022"/>
          </w:tcPr>
          <w:p>
            <w:pPr>
              <w:jc w:val="center"/>
            </w:pPr>
            <w:r>
              <w:rPr>
                <w:rFonts w:ascii="Noto Sans Gurmukhi" w:hAnsi="Noto Sans Gurmukhi"/>
                <w:sz w:val="16"/>
              </w:rPr>
              <w:t>-5.8%</w:t>
            </w:r>
          </w:p>
        </w:tc>
        <w:tc>
          <w:tcPr>
            <w:tcW w:type="dxa" w:w="1022"/>
          </w:tcPr>
          <w:p>
            <w:r>
              <w:rPr>
                <w:rFonts w:ascii="Noto Sans Gurmukhi" w:hAnsi="Noto Sans Gurmukhi"/>
                <w:sz w:val="16"/>
              </w:rPr>
              <w:t>ਵਿਰੋਧੀਆਂ ਵਿਚਾਲੇ ਬਦਲਾਅ: 2022 ਵਿੱਚ INC ਅਤੇ 2024 ਵਿੱਚ SAD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75</w:t>
            </w:r>
          </w:p>
        </w:tc>
        <w:tc>
          <w:tcPr>
            <w:tcW w:type="dxa" w:w="1022"/>
          </w:tcPr>
          <w:p>
            <w:r>
              <w:rPr>
                <w:rFonts w:ascii="Noto Sans Gurmukhi" w:hAnsi="Noto Sans Gurmukhi"/>
                <w:sz w:val="16"/>
              </w:rPr>
              <w:t>ਕੋਟ ਸਿੱਧੂ</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18.37%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37.35%</w:t>
            </w:r>
          </w:p>
        </w:tc>
        <w:tc>
          <w:tcPr>
            <w:tcW w:type="dxa" w:w="1022"/>
          </w:tcPr>
          <w:p>
            <w:pPr>
              <w:jc w:val="center"/>
            </w:pPr>
            <w:r>
              <w:rPr>
                <w:rFonts w:ascii="Noto Sans Gurmukhi" w:hAnsi="Noto Sans Gurmukhi"/>
                <w:sz w:val="16"/>
              </w:rPr>
              <w:t>+19.0 ਅੰਕ</w:t>
            </w:r>
          </w:p>
        </w:tc>
        <w:tc>
          <w:tcPr>
            <w:tcW w:type="dxa" w:w="1022"/>
          </w:tcPr>
          <w:p>
            <w:pPr>
              <w:jc w:val="center"/>
            </w:pPr>
            <w:r>
              <w:rPr>
                <w:rFonts w:ascii="Noto Sans Gurmukhi" w:hAnsi="Noto Sans Gurmukhi"/>
                <w:sz w:val="16"/>
              </w:rPr>
              <w:t>+0.2%</w:t>
            </w:r>
          </w:p>
        </w:tc>
        <w:tc>
          <w:tcPr>
            <w:tcW w:type="dxa" w:w="1022"/>
          </w:tcPr>
          <w:p>
            <w:r>
              <w:rPr>
                <w:rFonts w:ascii="Noto Sans Gurmukhi" w:hAnsi="Noto Sans Gurmukhi"/>
                <w:sz w:val="16"/>
              </w:rPr>
              <w:t>ਆਪ ਵੱਲ ਬਦਲਾਅ: 2024 ਵਿੱਚ ਆਪ ਜੇਤੂ ਰਹੀ ਜਦਕਿ 2022 ਵਿੱਚ SAD ਅੱਗੇ ਸੀ (+19.0 ਅੰਕ)। ਮਜ਼ਬੂਤ ਵਾਧੇ ਵਾਲਾ ਬੂਥ।</w:t>
            </w:r>
          </w:p>
        </w:tc>
        <w:tc>
          <w:tcPr>
            <w:tcW w:type="dxa" w:w="1022"/>
          </w:tcPr>
          <w:p>
            <w:r>
              <w:rPr>
                <w:rFonts w:ascii="Noto Sans Gurmukhi" w:hAnsi="Noto Sans Gurmukhi"/>
                <w:sz w:val="16"/>
              </w:rPr>
              <w:t>1. ਵੱਡੇ ਸਮਰਥਨ (+19.0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76</w:t>
            </w:r>
          </w:p>
        </w:tc>
        <w:tc>
          <w:tcPr>
            <w:tcW w:type="dxa" w:w="1022"/>
          </w:tcPr>
          <w:p>
            <w:r>
              <w:rPr>
                <w:rFonts w:ascii="Noto Sans Gurmukhi" w:hAnsi="Noto Sans Gurmukhi"/>
                <w:sz w:val="16"/>
              </w:rPr>
              <w:t>ਕਰਿਆਲ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28.93%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26.89%</w:t>
            </w:r>
          </w:p>
        </w:tc>
        <w:tc>
          <w:tcPr>
            <w:tcW w:type="dxa" w:w="1022"/>
          </w:tcPr>
          <w:p>
            <w:pPr>
              <w:jc w:val="center"/>
            </w:pPr>
            <w:r>
              <w:rPr>
                <w:rFonts w:ascii="Noto Sans Gurmukhi" w:hAnsi="Noto Sans Gurmukhi"/>
                <w:sz w:val="16"/>
              </w:rPr>
              <w:t>-2.0 ਅੰਕ</w:t>
            </w:r>
          </w:p>
        </w:tc>
        <w:tc>
          <w:tcPr>
            <w:tcW w:type="dxa" w:w="1022"/>
          </w:tcPr>
          <w:p>
            <w:pPr>
              <w:jc w:val="center"/>
            </w:pPr>
            <w:r>
              <w:rPr>
                <w:rFonts w:ascii="Noto Sans Gurmukhi" w:hAnsi="Noto Sans Gurmukhi"/>
                <w:sz w:val="16"/>
              </w:rPr>
              <w:t>-20.3%</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77</w:t>
            </w:r>
          </w:p>
        </w:tc>
        <w:tc>
          <w:tcPr>
            <w:tcW w:type="dxa" w:w="1022"/>
          </w:tcPr>
          <w:p>
            <w:r>
              <w:rPr>
                <w:rFonts w:ascii="Noto Sans Gurmukhi" w:hAnsi="Noto Sans Gurmukhi"/>
                <w:sz w:val="16"/>
              </w:rPr>
              <w:t>ਕਰਿਆਲ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20.71%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26.59%</w:t>
            </w:r>
          </w:p>
        </w:tc>
        <w:tc>
          <w:tcPr>
            <w:tcW w:type="dxa" w:w="1022"/>
          </w:tcPr>
          <w:p>
            <w:pPr>
              <w:jc w:val="center"/>
            </w:pPr>
            <w:r>
              <w:rPr>
                <w:rFonts w:ascii="Noto Sans Gurmukhi" w:hAnsi="Noto Sans Gurmukhi"/>
                <w:sz w:val="16"/>
              </w:rPr>
              <w:t>+5.9 ਅੰਕ</w:t>
            </w:r>
          </w:p>
        </w:tc>
        <w:tc>
          <w:tcPr>
            <w:tcW w:type="dxa" w:w="1022"/>
          </w:tcPr>
          <w:p>
            <w:pPr>
              <w:jc w:val="center"/>
            </w:pPr>
            <w:r>
              <w:rPr>
                <w:rFonts w:ascii="Noto Sans Gurmukhi" w:hAnsi="Noto Sans Gurmukhi"/>
                <w:sz w:val="16"/>
              </w:rPr>
              <w:t>-25.4%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78</w:t>
            </w:r>
          </w:p>
        </w:tc>
        <w:tc>
          <w:tcPr>
            <w:tcW w:type="dxa" w:w="1022"/>
          </w:tcPr>
          <w:p>
            <w:r>
              <w:rPr>
                <w:rFonts w:ascii="Noto Sans Gurmukhi" w:hAnsi="Noto Sans Gurmukhi"/>
                <w:sz w:val="16"/>
              </w:rPr>
              <w:t>ਮਿਆਦੀ ਕਲਾਂ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48.79%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52.69%</w:t>
            </w:r>
          </w:p>
        </w:tc>
        <w:tc>
          <w:tcPr>
            <w:tcW w:type="dxa" w:w="1022"/>
          </w:tcPr>
          <w:p>
            <w:pPr>
              <w:jc w:val="center"/>
            </w:pPr>
            <w:r>
              <w:rPr>
                <w:rFonts w:ascii="Noto Sans Gurmukhi" w:hAnsi="Noto Sans Gurmukhi"/>
                <w:sz w:val="16"/>
              </w:rPr>
              <w:t>+3.9 ਅੰਕ</w:t>
            </w:r>
          </w:p>
        </w:tc>
        <w:tc>
          <w:tcPr>
            <w:tcW w:type="dxa" w:w="1022"/>
          </w:tcPr>
          <w:p>
            <w:pPr>
              <w:jc w:val="center"/>
            </w:pPr>
            <w:r>
              <w:rPr>
                <w:rFonts w:ascii="Noto Sans Gurmukhi" w:hAnsi="Noto Sans Gurmukhi"/>
                <w:sz w:val="16"/>
              </w:rPr>
              <w:t>-10.0%</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52.69%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79</w:t>
            </w:r>
          </w:p>
        </w:tc>
        <w:tc>
          <w:tcPr>
            <w:tcW w:type="dxa" w:w="1022"/>
          </w:tcPr>
          <w:p>
            <w:r>
              <w:rPr>
                <w:rFonts w:ascii="Noto Sans Gurmukhi" w:hAnsi="Noto Sans Gurmukhi"/>
                <w:sz w:val="16"/>
              </w:rPr>
              <w:t>ਜੱਸੜਵਾਲ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27.51%</w:t>
            </w:r>
          </w:p>
        </w:tc>
        <w:tc>
          <w:tcPr>
            <w:tcW w:type="dxa" w:w="1022"/>
          </w:tcPr>
          <w:p>
            <w:pPr>
              <w:jc w:val="center"/>
            </w:pPr>
            <w:r>
              <w:rPr>
                <w:rFonts w:ascii="Noto Sans Gurmukhi" w:hAnsi="Noto Sans Gurmukhi"/>
                <w:sz w:val="16"/>
              </w:rPr>
              <w:t>-5.3 ਅੰਕ</w:t>
            </w:r>
          </w:p>
        </w:tc>
        <w:tc>
          <w:tcPr>
            <w:tcW w:type="dxa" w:w="1022"/>
          </w:tcPr>
          <w:p>
            <w:pPr>
              <w:jc w:val="center"/>
            </w:pPr>
            <w:r>
              <w:rPr>
                <w:rFonts w:ascii="Noto Sans Gurmukhi" w:hAnsi="Noto Sans Gurmukhi"/>
                <w:sz w:val="16"/>
              </w:rPr>
              <w:t>-16.6%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80</w:t>
            </w:r>
          </w:p>
        </w:tc>
        <w:tc>
          <w:tcPr>
            <w:tcW w:type="dxa" w:w="1022"/>
          </w:tcPr>
          <w:p>
            <w:r>
              <w:rPr>
                <w:rFonts w:ascii="Noto Sans Gurmukhi" w:hAnsi="Noto Sans Gurmukhi"/>
                <w:sz w:val="16"/>
              </w:rPr>
              <w:t>ਛੀਨਾ ਕਰਮ ਸਿੰਘ</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33.73%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35.56%</w:t>
            </w:r>
          </w:p>
        </w:tc>
        <w:tc>
          <w:tcPr>
            <w:tcW w:type="dxa" w:w="1022"/>
          </w:tcPr>
          <w:p>
            <w:pPr>
              <w:jc w:val="center"/>
            </w:pPr>
            <w:r>
              <w:rPr>
                <w:rFonts w:ascii="Noto Sans Gurmukhi" w:hAnsi="Noto Sans Gurmukhi"/>
                <w:sz w:val="16"/>
              </w:rPr>
              <w:t>+1.8 ਅੰਕ</w:t>
            </w:r>
          </w:p>
        </w:tc>
        <w:tc>
          <w:tcPr>
            <w:tcW w:type="dxa" w:w="1022"/>
          </w:tcPr>
          <w:p>
            <w:pPr>
              <w:jc w:val="center"/>
            </w:pPr>
            <w:r>
              <w:rPr>
                <w:rFonts w:ascii="Noto Sans Gurmukhi" w:hAnsi="Noto Sans Gurmukhi"/>
                <w:sz w:val="16"/>
              </w:rPr>
              <w:t>-17.1%</w:t>
            </w:r>
          </w:p>
        </w:tc>
        <w:tc>
          <w:tcPr>
            <w:tcW w:type="dxa" w:w="1022"/>
          </w:tcPr>
          <w:p>
            <w:r>
              <w:rPr>
                <w:rFonts w:ascii="Noto Sans Gurmukhi" w:hAnsi="Noto Sans Gurmukhi"/>
                <w:sz w:val="16"/>
              </w:rPr>
              <w:t>ਆਪ ਵੱਲ ਬਦਲਾਅ: 2024 ਵਿੱਚ ਆਪ ਜੇਤੂ ਰਹੀ ਜਦਕਿ 2022 ਵਿੱਚ INC ਅੱਗੇ ਸੀ (+1.8 ਅੰਕ)। ਮਜ਼ਬੂਤ ਵਾਧੇ ਵਾਲਾ ਬੂਥ।</w:t>
            </w:r>
          </w:p>
        </w:tc>
        <w:tc>
          <w:tcPr>
            <w:tcW w:type="dxa" w:w="1022"/>
          </w:tcPr>
          <w:p>
            <w:r>
              <w:rPr>
                <w:rFonts w:ascii="Noto Sans Gurmukhi" w:hAnsi="Noto Sans Gurmukhi"/>
                <w:sz w:val="16"/>
              </w:rPr>
              <w:t>1. ਵੱਡੇ ਸਮਰਥਨ (+1.8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81</w:t>
            </w:r>
          </w:p>
        </w:tc>
        <w:tc>
          <w:tcPr>
            <w:tcW w:type="dxa" w:w="1022"/>
          </w:tcPr>
          <w:p>
            <w:r>
              <w:rPr>
                <w:rFonts w:ascii="Noto Sans Gurmukhi" w:hAnsi="Noto Sans Gurmukhi"/>
                <w:sz w:val="16"/>
              </w:rPr>
              <w:t>ਨੇਪਾਲ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13.99%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19.86%</w:t>
            </w:r>
          </w:p>
        </w:tc>
        <w:tc>
          <w:tcPr>
            <w:tcW w:type="dxa" w:w="1022"/>
          </w:tcPr>
          <w:p>
            <w:pPr>
              <w:jc w:val="center"/>
            </w:pPr>
            <w:r>
              <w:rPr>
                <w:rFonts w:ascii="Noto Sans Gurmukhi" w:hAnsi="Noto Sans Gurmukhi"/>
                <w:sz w:val="16"/>
              </w:rPr>
              <w:t>+5.9 ਅੰਕ</w:t>
            </w:r>
          </w:p>
        </w:tc>
        <w:tc>
          <w:tcPr>
            <w:tcW w:type="dxa" w:w="1022"/>
          </w:tcPr>
          <w:p>
            <w:pPr>
              <w:jc w:val="center"/>
            </w:pPr>
            <w:r>
              <w:rPr>
                <w:rFonts w:ascii="Noto Sans Gurmukhi" w:hAnsi="Noto Sans Gurmukhi"/>
                <w:sz w:val="16"/>
              </w:rPr>
              <w:t>-8.0%</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82</w:t>
            </w:r>
          </w:p>
        </w:tc>
        <w:tc>
          <w:tcPr>
            <w:tcW w:type="dxa" w:w="1022"/>
          </w:tcPr>
          <w:p>
            <w:r>
              <w:rPr>
                <w:rFonts w:ascii="Noto Sans Gurmukhi" w:hAnsi="Noto Sans Gurmukhi"/>
                <w:sz w:val="16"/>
              </w:rPr>
              <w:t>ਕੋਟਲੀ ਕੋਰੋਟਾਣਾ</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39.84%</w:t>
            </w:r>
          </w:p>
        </w:tc>
        <w:tc>
          <w:tcPr>
            <w:tcW w:type="dxa" w:w="1022"/>
          </w:tcPr>
          <w:p>
            <w:pPr>
              <w:jc w:val="center"/>
            </w:pPr>
            <w:r>
              <w:rPr>
                <w:rFonts w:ascii="Noto Sans Gurmukhi" w:hAnsi="Noto Sans Gurmukhi"/>
                <w:sz w:val="16"/>
              </w:rPr>
              <w:t>+1.3 ਅੰਕ</w:t>
            </w:r>
          </w:p>
        </w:tc>
        <w:tc>
          <w:tcPr>
            <w:tcW w:type="dxa" w:w="1022"/>
          </w:tcPr>
          <w:p>
            <w:pPr>
              <w:jc w:val="center"/>
            </w:pPr>
            <w:r>
              <w:rPr>
                <w:rFonts w:ascii="Noto Sans Gurmukhi" w:hAnsi="Noto Sans Gurmukhi"/>
                <w:sz w:val="16"/>
              </w:rPr>
              <w:t>-6.5%</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39.84%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83</w:t>
            </w:r>
          </w:p>
        </w:tc>
        <w:tc>
          <w:tcPr>
            <w:tcW w:type="dxa" w:w="1022"/>
          </w:tcPr>
          <w:p>
            <w:r>
              <w:rPr>
                <w:rFonts w:ascii="Noto Sans Gurmukhi" w:hAnsi="Noto Sans Gurmukhi"/>
                <w:sz w:val="16"/>
              </w:rPr>
              <w:t>ਬੋਹਲੀਆ</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26.92%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32.94%</w:t>
            </w:r>
          </w:p>
        </w:tc>
        <w:tc>
          <w:tcPr>
            <w:tcW w:type="dxa" w:w="1022"/>
          </w:tcPr>
          <w:p>
            <w:pPr>
              <w:jc w:val="center"/>
            </w:pPr>
            <w:r>
              <w:rPr>
                <w:rFonts w:ascii="Noto Sans Gurmukhi" w:hAnsi="Noto Sans Gurmukhi"/>
                <w:sz w:val="16"/>
              </w:rPr>
              <w:t>+6.0 ਅੰਕ</w:t>
            </w:r>
          </w:p>
        </w:tc>
        <w:tc>
          <w:tcPr>
            <w:tcW w:type="dxa" w:w="1022"/>
          </w:tcPr>
          <w:p>
            <w:pPr>
              <w:jc w:val="center"/>
            </w:pPr>
            <w:r>
              <w:rPr>
                <w:rFonts w:ascii="Noto Sans Gurmukhi" w:hAnsi="Noto Sans Gurmukhi"/>
                <w:sz w:val="16"/>
              </w:rPr>
              <w:t>-15.2%</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84</w:t>
            </w:r>
          </w:p>
        </w:tc>
        <w:tc>
          <w:tcPr>
            <w:tcW w:type="dxa" w:w="1022"/>
          </w:tcPr>
          <w:p>
            <w:r>
              <w:rPr>
                <w:rFonts w:ascii="Noto Sans Gurmukhi" w:hAnsi="Noto Sans Gurmukhi"/>
                <w:sz w:val="16"/>
              </w:rPr>
              <w:t>ਬੋਹਲੀਆ</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41.29%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32.47%</w:t>
            </w:r>
          </w:p>
        </w:tc>
        <w:tc>
          <w:tcPr>
            <w:tcW w:type="dxa" w:w="1022"/>
          </w:tcPr>
          <w:p>
            <w:pPr>
              <w:jc w:val="center"/>
            </w:pPr>
            <w:r>
              <w:rPr>
                <w:rFonts w:ascii="Noto Sans Gurmukhi" w:hAnsi="Noto Sans Gurmukhi"/>
                <w:sz w:val="16"/>
              </w:rPr>
              <w:t>-8.8 ਅੰਕ</w:t>
            </w:r>
          </w:p>
        </w:tc>
        <w:tc>
          <w:tcPr>
            <w:tcW w:type="dxa" w:w="1022"/>
          </w:tcPr>
          <w:p>
            <w:pPr>
              <w:jc w:val="center"/>
            </w:pPr>
            <w:r>
              <w:rPr>
                <w:rFonts w:ascii="Noto Sans Gurmukhi" w:hAnsi="Noto Sans Gurmukhi"/>
                <w:sz w:val="16"/>
              </w:rPr>
              <w:t>-17.2%</w:t>
            </w:r>
          </w:p>
        </w:tc>
        <w:tc>
          <w:tcPr>
            <w:tcW w:type="dxa" w:w="1022"/>
          </w:tcPr>
          <w:p>
            <w:r>
              <w:rPr>
                <w:rFonts w:ascii="Noto Sans Gurmukhi" w:hAnsi="Noto Sans Gurmukhi"/>
                <w:sz w:val="16"/>
              </w:rPr>
              <w:t>ਆਪ ਦੇ ਹੱਥੋਂ ਖੁੱਸਿਆ: 2022 ਵਿੱਚ ਆਪ ਜਿੱਤੀ ਸੀ ਪਰ 2024 ਵਿੱਚ INC ਤੋਂ ਹਾਰ ਗਈ (-8.8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85</w:t>
            </w:r>
          </w:p>
        </w:tc>
        <w:tc>
          <w:tcPr>
            <w:tcW w:type="dxa" w:w="1022"/>
          </w:tcPr>
          <w:p>
            <w:r>
              <w:rPr>
                <w:rFonts w:ascii="Noto Sans Gurmukhi" w:hAnsi="Noto Sans Gurmukhi"/>
                <w:sz w:val="16"/>
              </w:rPr>
              <w:t>ਈਸਾਪੁਰ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35.55%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25.17%</w:t>
            </w:r>
          </w:p>
        </w:tc>
        <w:tc>
          <w:tcPr>
            <w:tcW w:type="dxa" w:w="1022"/>
          </w:tcPr>
          <w:p>
            <w:pPr>
              <w:jc w:val="center"/>
            </w:pPr>
            <w:r>
              <w:rPr>
                <w:rFonts w:ascii="Noto Sans Gurmukhi" w:hAnsi="Noto Sans Gurmukhi"/>
                <w:sz w:val="16"/>
              </w:rPr>
              <w:t>-10.4 ਅੰਕ</w:t>
            </w:r>
          </w:p>
        </w:tc>
        <w:tc>
          <w:tcPr>
            <w:tcW w:type="dxa" w:w="1022"/>
          </w:tcPr>
          <w:p>
            <w:pPr>
              <w:jc w:val="center"/>
            </w:pPr>
            <w:r>
              <w:rPr>
                <w:rFonts w:ascii="Noto Sans Gurmukhi" w:hAnsi="Noto Sans Gurmukhi"/>
                <w:sz w:val="16"/>
              </w:rPr>
              <w:t>-13.9%</w:t>
            </w:r>
          </w:p>
        </w:tc>
        <w:tc>
          <w:tcPr>
            <w:tcW w:type="dxa" w:w="1022"/>
          </w:tcPr>
          <w:p>
            <w:r>
              <w:rPr>
                <w:rFonts w:ascii="Noto Sans Gurmukhi" w:hAnsi="Noto Sans Gurmukhi"/>
                <w:sz w:val="16"/>
              </w:rPr>
              <w:t>ਆਪ ਦੇ ਹੱਥੋਂ ਖੁੱਸਿਆ: 2022 ਵਿੱਚ ਆਪ ਜਿੱਤੀ ਸੀ ਪਰ 2024 ਵਿੱਚ INC ਤੋਂ ਹਾਰ ਗਈ (-10.4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86</w:t>
            </w:r>
          </w:p>
        </w:tc>
        <w:tc>
          <w:tcPr>
            <w:tcW w:type="dxa" w:w="1022"/>
          </w:tcPr>
          <w:p>
            <w:r>
              <w:rPr>
                <w:rFonts w:ascii="Noto Sans Gurmukhi" w:hAnsi="Noto Sans Gurmukhi"/>
                <w:sz w:val="16"/>
              </w:rPr>
              <w:t>ਰਾਏਪੁਰ ਖੁਰਦ</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29.75%</w:t>
            </w:r>
          </w:p>
        </w:tc>
        <w:tc>
          <w:tcPr>
            <w:tcW w:type="dxa" w:w="1022"/>
          </w:tcPr>
          <w:p>
            <w:pPr>
              <w:jc w:val="center"/>
            </w:pPr>
            <w:r>
              <w:rPr>
                <w:rFonts w:ascii="Noto Sans Gurmukhi" w:hAnsi="Noto Sans Gurmukhi"/>
                <w:sz w:val="16"/>
              </w:rPr>
              <w:t>-11.7 ਅੰਕ</w:t>
            </w:r>
          </w:p>
        </w:tc>
        <w:tc>
          <w:tcPr>
            <w:tcW w:type="dxa" w:w="1022"/>
          </w:tcPr>
          <w:p>
            <w:pPr>
              <w:jc w:val="center"/>
            </w:pPr>
            <w:r>
              <w:rPr>
                <w:rFonts w:ascii="Noto Sans Gurmukhi" w:hAnsi="Noto Sans Gurmukhi"/>
                <w:sz w:val="16"/>
              </w:rPr>
              <w:t>-17.9%</w:t>
            </w:r>
          </w:p>
        </w:tc>
        <w:tc>
          <w:tcPr>
            <w:tcW w:type="dxa" w:w="1022"/>
          </w:tcPr>
          <w:p>
            <w:r>
              <w:rPr>
                <w:rFonts w:ascii="Noto Sans Gurmukhi" w:hAnsi="Noto Sans Gurmukhi"/>
                <w:sz w:val="16"/>
              </w:rPr>
              <w:t>ਆਪ ਦੇ ਹੱਥੋਂ ਖੁੱਸਿਆ: 2022 ਵਿੱਚ ਆਪ ਜਿੱਤੀ ਸੀ ਪਰ 2024 ਵਿੱਚ INC ਤੋਂ ਹਾਰ ਗਈ (-11.7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87</w:t>
            </w:r>
          </w:p>
        </w:tc>
        <w:tc>
          <w:tcPr>
            <w:tcW w:type="dxa" w:w="1022"/>
          </w:tcPr>
          <w:p>
            <w:r>
              <w:rPr>
                <w:rFonts w:ascii="Noto Sans Gurmukhi" w:hAnsi="Noto Sans Gurmukhi"/>
                <w:sz w:val="16"/>
              </w:rPr>
              <w:t>ਮਤੀਆ</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20.0%</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63.99%</w:t>
            </w:r>
          </w:p>
        </w:tc>
        <w:tc>
          <w:tcPr>
            <w:tcW w:type="dxa" w:w="1022"/>
          </w:tcPr>
          <w:p>
            <w:pPr>
              <w:jc w:val="center"/>
            </w:pPr>
            <w:r>
              <w:rPr>
                <w:rFonts w:ascii="Noto Sans Gurmukhi" w:hAnsi="Noto Sans Gurmukhi"/>
                <w:sz w:val="16"/>
              </w:rPr>
              <w:t>+44.0 ਅੰਕ</w:t>
            </w:r>
          </w:p>
        </w:tc>
        <w:tc>
          <w:tcPr>
            <w:tcW w:type="dxa" w:w="1022"/>
          </w:tcPr>
          <w:p>
            <w:pPr>
              <w:jc w:val="center"/>
            </w:pPr>
            <w:r>
              <w:rPr>
                <w:rFonts w:ascii="Noto Sans Gurmukhi" w:hAnsi="Noto Sans Gurmukhi"/>
                <w:sz w:val="16"/>
              </w:rPr>
              <w:t>-12.3%</w:t>
            </w:r>
          </w:p>
        </w:tc>
        <w:tc>
          <w:tcPr>
            <w:tcW w:type="dxa" w:w="1022"/>
          </w:tcPr>
          <w:p>
            <w:r>
              <w:rPr>
                <w:rFonts w:ascii="Noto Sans Gurmukhi" w:hAnsi="Noto Sans Gurmukhi"/>
                <w:sz w:val="16"/>
              </w:rPr>
              <w:t>ਆਪ ਵੱਲ ਬਦਲਾਅ: 2024 ਵਿੱਚ ਆਪ ਜੇਤੂ ਰਹੀ ਜਦਕਿ 2022 ਵਿੱਚ INC ਅੱਗੇ ਸੀ (+44.0 ਅੰਕ)। ਮਜ਼ਬੂਤ ਵਾਧੇ ਵਾਲਾ ਬੂਥ।</w:t>
            </w:r>
          </w:p>
        </w:tc>
        <w:tc>
          <w:tcPr>
            <w:tcW w:type="dxa" w:w="1022"/>
          </w:tcPr>
          <w:p>
            <w:r>
              <w:rPr>
                <w:rFonts w:ascii="Noto Sans Gurmukhi" w:hAnsi="Noto Sans Gurmukhi"/>
                <w:sz w:val="16"/>
              </w:rPr>
              <w:t>1. ਵੱਡੇ ਸਮਰਥਨ (+44.0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88</w:t>
            </w:r>
          </w:p>
        </w:tc>
        <w:tc>
          <w:tcPr>
            <w:tcW w:type="dxa" w:w="1022"/>
          </w:tcPr>
          <w:p>
            <w:r>
              <w:rPr>
                <w:rFonts w:ascii="Noto Sans Gurmukhi" w:hAnsi="Noto Sans Gurmukhi"/>
                <w:sz w:val="16"/>
              </w:rPr>
              <w:t>ਮੋਹਰ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48.62%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42.7%</w:t>
            </w:r>
          </w:p>
        </w:tc>
        <w:tc>
          <w:tcPr>
            <w:tcW w:type="dxa" w:w="1022"/>
          </w:tcPr>
          <w:p>
            <w:pPr>
              <w:jc w:val="center"/>
            </w:pPr>
            <w:r>
              <w:rPr>
                <w:rFonts w:ascii="Noto Sans Gurmukhi" w:hAnsi="Noto Sans Gurmukhi"/>
                <w:sz w:val="16"/>
              </w:rPr>
              <w:t>-5.9 ਅੰਕ</w:t>
            </w:r>
          </w:p>
        </w:tc>
        <w:tc>
          <w:tcPr>
            <w:tcW w:type="dxa" w:w="1022"/>
          </w:tcPr>
          <w:p>
            <w:pPr>
              <w:jc w:val="center"/>
            </w:pPr>
            <w:r>
              <w:rPr>
                <w:rFonts w:ascii="Noto Sans Gurmukhi" w:hAnsi="Noto Sans Gurmukhi"/>
                <w:sz w:val="16"/>
              </w:rPr>
              <w:t>-6.7%</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42.7%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89</w:t>
            </w:r>
          </w:p>
        </w:tc>
        <w:tc>
          <w:tcPr>
            <w:tcW w:type="dxa" w:w="1022"/>
          </w:tcPr>
          <w:p>
            <w:r>
              <w:rPr>
                <w:rFonts w:ascii="Noto Sans Gurmukhi" w:hAnsi="Noto Sans Gurmukhi"/>
                <w:sz w:val="16"/>
              </w:rPr>
              <w:t>ਉਮਰਪੁਰਾ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22.59%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27.97%</w:t>
            </w:r>
          </w:p>
        </w:tc>
        <w:tc>
          <w:tcPr>
            <w:tcW w:type="dxa" w:w="1022"/>
          </w:tcPr>
          <w:p>
            <w:pPr>
              <w:jc w:val="center"/>
            </w:pPr>
            <w:r>
              <w:rPr>
                <w:rFonts w:ascii="Noto Sans Gurmukhi" w:hAnsi="Noto Sans Gurmukhi"/>
                <w:sz w:val="16"/>
              </w:rPr>
              <w:t>+5.4 ਅੰਕ</w:t>
            </w:r>
          </w:p>
        </w:tc>
        <w:tc>
          <w:tcPr>
            <w:tcW w:type="dxa" w:w="1022"/>
          </w:tcPr>
          <w:p>
            <w:pPr>
              <w:jc w:val="center"/>
            </w:pPr>
            <w:r>
              <w:rPr>
                <w:rFonts w:ascii="Noto Sans Gurmukhi" w:hAnsi="Noto Sans Gurmukhi"/>
                <w:sz w:val="16"/>
              </w:rPr>
              <w:t>-8.0%</w:t>
            </w:r>
          </w:p>
        </w:tc>
        <w:tc>
          <w:tcPr>
            <w:tcW w:type="dxa" w:w="1022"/>
          </w:tcPr>
          <w:p>
            <w:r>
              <w:rPr>
                <w:rFonts w:ascii="Noto Sans Gurmukhi" w:hAnsi="Noto Sans Gurmukhi"/>
                <w:sz w:val="16"/>
              </w:rPr>
              <w:t>ਆਪ ਵੱਲ ਬਦਲਾਅ: 2024 ਵਿੱਚ ਆਪ ਜੇਤੂ ਰਹੀ ਜਦਕਿ 2022 ਵਿੱਚ INC ਅੱਗੇ ਸੀ (+5.4 ਅੰਕ)। ਮਜ਼ਬੂਤ ਵਾਧੇ ਵਾਲਾ ਬੂਥ।</w:t>
            </w:r>
          </w:p>
        </w:tc>
        <w:tc>
          <w:tcPr>
            <w:tcW w:type="dxa" w:w="1022"/>
          </w:tcPr>
          <w:p>
            <w:r>
              <w:rPr>
                <w:rFonts w:ascii="Noto Sans Gurmukhi" w:hAnsi="Noto Sans Gurmukhi"/>
                <w:sz w:val="16"/>
              </w:rPr>
              <w:t>1. ਵੱਡੇ ਸਮਰਥਨ (+5.4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90</w:t>
            </w:r>
          </w:p>
        </w:tc>
        <w:tc>
          <w:tcPr>
            <w:tcW w:type="dxa" w:w="1022"/>
          </w:tcPr>
          <w:p>
            <w:r>
              <w:rPr>
                <w:rFonts w:ascii="Noto Sans Gurmukhi" w:hAnsi="Noto Sans Gurmukhi"/>
                <w:sz w:val="16"/>
              </w:rPr>
              <w:t>ਉਮਰਪੁਰਾ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28.3%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33.92%</w:t>
            </w:r>
          </w:p>
        </w:tc>
        <w:tc>
          <w:tcPr>
            <w:tcW w:type="dxa" w:w="1022"/>
          </w:tcPr>
          <w:p>
            <w:pPr>
              <w:jc w:val="center"/>
            </w:pPr>
            <w:r>
              <w:rPr>
                <w:rFonts w:ascii="Noto Sans Gurmukhi" w:hAnsi="Noto Sans Gurmukhi"/>
                <w:sz w:val="16"/>
              </w:rPr>
              <w:t>+5.6 ਅੰਕ</w:t>
            </w:r>
          </w:p>
        </w:tc>
        <w:tc>
          <w:tcPr>
            <w:tcW w:type="dxa" w:w="1022"/>
          </w:tcPr>
          <w:p>
            <w:pPr>
              <w:jc w:val="center"/>
            </w:pPr>
            <w:r>
              <w:rPr>
                <w:rFonts w:ascii="Noto Sans Gurmukhi" w:hAnsi="Noto Sans Gurmukhi"/>
                <w:sz w:val="16"/>
              </w:rPr>
              <w:t>-15.3%</w:t>
            </w:r>
          </w:p>
        </w:tc>
        <w:tc>
          <w:tcPr>
            <w:tcW w:type="dxa" w:w="1022"/>
          </w:tcPr>
          <w:p>
            <w:r>
              <w:rPr>
                <w:rFonts w:ascii="Noto Sans Gurmukhi" w:hAnsi="Noto Sans Gurmukhi"/>
                <w:sz w:val="16"/>
              </w:rPr>
              <w:t>ਆਪ ਵੱਲ ਬਦਲਾਅ: 2024 ਵਿੱਚ ਆਪ ਜੇਤੂ ਰਹੀ ਜਦਕਿ 2022 ਵਿੱਚ SAD ਅੱਗੇ ਸੀ (+5.6 ਅੰਕ)। ਮਜ਼ਬੂਤ ਵਾਧੇ ਵਾਲਾ ਬੂਥ।</w:t>
            </w:r>
          </w:p>
        </w:tc>
        <w:tc>
          <w:tcPr>
            <w:tcW w:type="dxa" w:w="1022"/>
          </w:tcPr>
          <w:p>
            <w:r>
              <w:rPr>
                <w:rFonts w:ascii="Noto Sans Gurmukhi" w:hAnsi="Noto Sans Gurmukhi"/>
                <w:sz w:val="16"/>
              </w:rPr>
              <w:t>1. ਵੱਡੇ ਸਮਰਥਨ (+5.6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91</w:t>
            </w:r>
          </w:p>
        </w:tc>
        <w:tc>
          <w:tcPr>
            <w:tcW w:type="dxa" w:w="1022"/>
          </w:tcPr>
          <w:p>
            <w:r>
              <w:rPr>
                <w:rFonts w:ascii="Noto Sans Gurmukhi" w:hAnsi="Noto Sans Gurmukhi"/>
                <w:sz w:val="16"/>
              </w:rPr>
              <w:t>ਜੌਂਸ</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31.63%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20.37%</w:t>
            </w:r>
          </w:p>
        </w:tc>
        <w:tc>
          <w:tcPr>
            <w:tcW w:type="dxa" w:w="1022"/>
          </w:tcPr>
          <w:p>
            <w:pPr>
              <w:jc w:val="center"/>
            </w:pPr>
            <w:r>
              <w:rPr>
                <w:rFonts w:ascii="Noto Sans Gurmukhi" w:hAnsi="Noto Sans Gurmukhi"/>
                <w:sz w:val="16"/>
              </w:rPr>
              <w:t>-11.3 ਅੰਕ</w:t>
            </w:r>
          </w:p>
        </w:tc>
        <w:tc>
          <w:tcPr>
            <w:tcW w:type="dxa" w:w="1022"/>
          </w:tcPr>
          <w:p>
            <w:pPr>
              <w:jc w:val="center"/>
            </w:pPr>
            <w:r>
              <w:rPr>
                <w:rFonts w:ascii="Noto Sans Gurmukhi" w:hAnsi="Noto Sans Gurmukhi"/>
                <w:sz w:val="16"/>
              </w:rPr>
              <w:t>-27.1%</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92</w:t>
            </w:r>
          </w:p>
        </w:tc>
        <w:tc>
          <w:tcPr>
            <w:tcW w:type="dxa" w:w="1022"/>
          </w:tcPr>
          <w:p>
            <w:r>
              <w:rPr>
                <w:rFonts w:ascii="Noto Sans Gurmukhi" w:hAnsi="Noto Sans Gurmukhi"/>
                <w:sz w:val="16"/>
              </w:rPr>
              <w:t>ਓਠੀਆਂ</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33.28%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37.78%</w:t>
            </w:r>
          </w:p>
        </w:tc>
        <w:tc>
          <w:tcPr>
            <w:tcW w:type="dxa" w:w="1022"/>
          </w:tcPr>
          <w:p>
            <w:pPr>
              <w:jc w:val="center"/>
            </w:pPr>
            <w:r>
              <w:rPr>
                <w:rFonts w:ascii="Noto Sans Gurmukhi" w:hAnsi="Noto Sans Gurmukhi"/>
                <w:sz w:val="16"/>
              </w:rPr>
              <w:t>+4.5 ਅੰਕ</w:t>
            </w:r>
          </w:p>
        </w:tc>
        <w:tc>
          <w:tcPr>
            <w:tcW w:type="dxa" w:w="1022"/>
          </w:tcPr>
          <w:p>
            <w:pPr>
              <w:jc w:val="center"/>
            </w:pPr>
            <w:r>
              <w:rPr>
                <w:rFonts w:ascii="Noto Sans Gurmukhi" w:hAnsi="Noto Sans Gurmukhi"/>
                <w:sz w:val="16"/>
              </w:rPr>
              <w:t>-21.6%</w:t>
            </w:r>
          </w:p>
        </w:tc>
        <w:tc>
          <w:tcPr>
            <w:tcW w:type="dxa" w:w="1022"/>
          </w:tcPr>
          <w:p>
            <w:r>
              <w:rPr>
                <w:rFonts w:ascii="Noto Sans Gurmukhi" w:hAnsi="Noto Sans Gurmukhi"/>
                <w:sz w:val="16"/>
              </w:rPr>
              <w:t>ਆਪ ਵੱਲ ਬਦਲਾਅ: 2024 ਵਿੱਚ ਆਪ ਜੇਤੂ ਰਹੀ ਜਦਕਿ 2022 ਵਿੱਚ SAD ਅੱਗੇ ਸੀ (+4.5 ਅੰਕ)। ਮਜ਼ਬੂਤ ਵਾਧੇ ਵਾਲਾ ਬੂਥ।</w:t>
            </w:r>
          </w:p>
        </w:tc>
        <w:tc>
          <w:tcPr>
            <w:tcW w:type="dxa" w:w="1022"/>
          </w:tcPr>
          <w:p>
            <w:r>
              <w:rPr>
                <w:rFonts w:ascii="Noto Sans Gurmukhi" w:hAnsi="Noto Sans Gurmukhi"/>
                <w:sz w:val="16"/>
              </w:rPr>
              <w:t>1. ਵੱਡੇ ਸਮਰਥਨ (+4.5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93</w:t>
            </w:r>
          </w:p>
        </w:tc>
        <w:tc>
          <w:tcPr>
            <w:tcW w:type="dxa" w:w="1022"/>
          </w:tcPr>
          <w:p>
            <w:r>
              <w:rPr>
                <w:rFonts w:ascii="Noto Sans Gurmukhi" w:hAnsi="Noto Sans Gurmukhi"/>
                <w:sz w:val="16"/>
              </w:rPr>
              <w:t>ਓਠੀਆਂ</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34.84%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41.44%</w:t>
            </w:r>
          </w:p>
        </w:tc>
        <w:tc>
          <w:tcPr>
            <w:tcW w:type="dxa" w:w="1022"/>
          </w:tcPr>
          <w:p>
            <w:pPr>
              <w:jc w:val="center"/>
            </w:pPr>
            <w:r>
              <w:rPr>
                <w:rFonts w:ascii="Noto Sans Gurmukhi" w:hAnsi="Noto Sans Gurmukhi"/>
                <w:sz w:val="16"/>
              </w:rPr>
              <w:t>+6.6 ਅੰਕ</w:t>
            </w:r>
          </w:p>
        </w:tc>
        <w:tc>
          <w:tcPr>
            <w:tcW w:type="dxa" w:w="1022"/>
          </w:tcPr>
          <w:p>
            <w:pPr>
              <w:jc w:val="center"/>
            </w:pPr>
            <w:r>
              <w:rPr>
                <w:rFonts w:ascii="Noto Sans Gurmukhi" w:hAnsi="Noto Sans Gurmukhi"/>
                <w:sz w:val="16"/>
              </w:rPr>
              <w:t>-22.5%</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41.44%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94</w:t>
            </w:r>
          </w:p>
        </w:tc>
        <w:tc>
          <w:tcPr>
            <w:tcW w:type="dxa" w:w="1022"/>
          </w:tcPr>
          <w:p>
            <w:r>
              <w:rPr>
                <w:rFonts w:ascii="Noto Sans Gurmukhi" w:hAnsi="Noto Sans Gurmukhi"/>
                <w:sz w:val="16"/>
              </w:rPr>
              <w:t>ਓਠੀਆਂ</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29.21%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37.67%</w:t>
            </w:r>
          </w:p>
        </w:tc>
        <w:tc>
          <w:tcPr>
            <w:tcW w:type="dxa" w:w="1022"/>
          </w:tcPr>
          <w:p>
            <w:pPr>
              <w:jc w:val="center"/>
            </w:pPr>
            <w:r>
              <w:rPr>
                <w:rFonts w:ascii="Noto Sans Gurmukhi" w:hAnsi="Noto Sans Gurmukhi"/>
                <w:sz w:val="16"/>
              </w:rPr>
              <w:t>+8.5 ਅੰਕ</w:t>
            </w:r>
          </w:p>
        </w:tc>
        <w:tc>
          <w:tcPr>
            <w:tcW w:type="dxa" w:w="1022"/>
          </w:tcPr>
          <w:p>
            <w:pPr>
              <w:jc w:val="center"/>
            </w:pPr>
            <w:r>
              <w:rPr>
                <w:rFonts w:ascii="Noto Sans Gurmukhi" w:hAnsi="Noto Sans Gurmukhi"/>
                <w:sz w:val="16"/>
              </w:rPr>
              <w:t>-13.0%</w:t>
            </w:r>
          </w:p>
        </w:tc>
        <w:tc>
          <w:tcPr>
            <w:tcW w:type="dxa" w:w="1022"/>
          </w:tcPr>
          <w:p>
            <w:r>
              <w:rPr>
                <w:rFonts w:ascii="Noto Sans Gurmukhi" w:hAnsi="Noto Sans Gurmukhi"/>
                <w:sz w:val="16"/>
              </w:rPr>
              <w:t>ਆਪ ਵੱਲ ਬਦਲਾਅ: 2024 ਵਿੱਚ ਆਪ ਜੇਤੂ ਰਹੀ ਜਦਕਿ 2022 ਵਿੱਚ SAD ਅੱਗੇ ਸੀ (+8.5 ਅੰਕ)। ਮਜ਼ਬੂਤ ਵਾਧੇ ਵਾਲਾ ਬੂਥ।</w:t>
            </w:r>
          </w:p>
        </w:tc>
        <w:tc>
          <w:tcPr>
            <w:tcW w:type="dxa" w:w="1022"/>
          </w:tcPr>
          <w:p>
            <w:r>
              <w:rPr>
                <w:rFonts w:ascii="Noto Sans Gurmukhi" w:hAnsi="Noto Sans Gurmukhi"/>
                <w:sz w:val="16"/>
              </w:rPr>
              <w:t>1. ਵੱਡੇ ਸਮਰਥਨ (+8.5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95</w:t>
            </w:r>
          </w:p>
        </w:tc>
        <w:tc>
          <w:tcPr>
            <w:tcW w:type="dxa" w:w="1022"/>
          </w:tcPr>
          <w:p>
            <w:r>
              <w:rPr>
                <w:rFonts w:ascii="Noto Sans Gurmukhi" w:hAnsi="Noto Sans Gurmukhi"/>
                <w:sz w:val="16"/>
              </w:rPr>
              <w:t>ਧਰਮਕੋਟ</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42.79%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19.06%</w:t>
            </w:r>
          </w:p>
        </w:tc>
        <w:tc>
          <w:tcPr>
            <w:tcW w:type="dxa" w:w="1022"/>
          </w:tcPr>
          <w:p>
            <w:pPr>
              <w:jc w:val="center"/>
            </w:pPr>
            <w:r>
              <w:rPr>
                <w:rFonts w:ascii="Noto Sans Gurmukhi" w:hAnsi="Noto Sans Gurmukhi"/>
                <w:sz w:val="16"/>
              </w:rPr>
              <w:t>-23.7 ਅੰਕ</w:t>
            </w:r>
          </w:p>
        </w:tc>
        <w:tc>
          <w:tcPr>
            <w:tcW w:type="dxa" w:w="1022"/>
          </w:tcPr>
          <w:p>
            <w:pPr>
              <w:jc w:val="center"/>
            </w:pPr>
            <w:r>
              <w:rPr>
                <w:rFonts w:ascii="Noto Sans Gurmukhi" w:hAnsi="Noto Sans Gurmukhi"/>
                <w:sz w:val="16"/>
              </w:rPr>
              <w:t>-13.4%</w:t>
            </w:r>
          </w:p>
        </w:tc>
        <w:tc>
          <w:tcPr>
            <w:tcW w:type="dxa" w:w="1022"/>
          </w:tcPr>
          <w:p>
            <w:r>
              <w:rPr>
                <w:rFonts w:ascii="Noto Sans Gurmukhi" w:hAnsi="Noto Sans Gurmukhi"/>
                <w:sz w:val="16"/>
              </w:rPr>
              <w:t>ਆਪ ਦੇ ਹੱਥੋਂ ਖੁੱਸਿਆ: 2022 ਵਿੱਚ ਆਪ ਜਿੱਤੀ ਸੀ ਪਰ 2024 ਵਿੱਚ INC ਤੋਂ ਹਾਰ ਗਈ (-23.7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96</w:t>
            </w:r>
          </w:p>
        </w:tc>
        <w:tc>
          <w:tcPr>
            <w:tcW w:type="dxa" w:w="1022"/>
          </w:tcPr>
          <w:p>
            <w:r>
              <w:rPr>
                <w:rFonts w:ascii="Noto Sans Gurmukhi" w:hAnsi="Noto Sans Gurmukhi"/>
                <w:sz w:val="16"/>
              </w:rPr>
              <w:t>ਚੱਕ ਕਮਾਲ ਖ਼ਾਨ</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28.6%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37.75%</w:t>
            </w:r>
          </w:p>
        </w:tc>
        <w:tc>
          <w:tcPr>
            <w:tcW w:type="dxa" w:w="1022"/>
          </w:tcPr>
          <w:p>
            <w:pPr>
              <w:jc w:val="center"/>
            </w:pPr>
            <w:r>
              <w:rPr>
                <w:rFonts w:ascii="Noto Sans Gurmukhi" w:hAnsi="Noto Sans Gurmukhi"/>
                <w:sz w:val="16"/>
              </w:rPr>
              <w:t>+9.2 ਅੰਕ</w:t>
            </w:r>
          </w:p>
        </w:tc>
        <w:tc>
          <w:tcPr>
            <w:tcW w:type="dxa" w:w="1022"/>
          </w:tcPr>
          <w:p>
            <w:pPr>
              <w:jc w:val="center"/>
            </w:pPr>
            <w:r>
              <w:rPr>
                <w:rFonts w:ascii="Noto Sans Gurmukhi" w:hAnsi="Noto Sans Gurmukhi"/>
                <w:sz w:val="16"/>
              </w:rPr>
              <w:t>-15.2%</w:t>
            </w:r>
          </w:p>
        </w:tc>
        <w:tc>
          <w:tcPr>
            <w:tcW w:type="dxa" w:w="1022"/>
          </w:tcPr>
          <w:p>
            <w:r>
              <w:rPr>
                <w:rFonts w:ascii="Noto Sans Gurmukhi" w:hAnsi="Noto Sans Gurmukhi"/>
                <w:sz w:val="16"/>
              </w:rPr>
              <w:t>ਆਪ ਵੱਲ ਬਦਲਾਅ: 2024 ਵਿੱਚ ਆਪ ਜੇਤੂ ਰਹੀ ਜਦਕਿ 2022 ਵਿੱਚ SAD ਅੱਗੇ ਸੀ (+9.2 ਅੰਕ)। ਮਜ਼ਬੂਤ ਵਾਧੇ ਵਾਲਾ ਬੂਥ।</w:t>
            </w:r>
          </w:p>
        </w:tc>
        <w:tc>
          <w:tcPr>
            <w:tcW w:type="dxa" w:w="1022"/>
          </w:tcPr>
          <w:p>
            <w:r>
              <w:rPr>
                <w:rFonts w:ascii="Noto Sans Gurmukhi" w:hAnsi="Noto Sans Gurmukhi"/>
                <w:sz w:val="16"/>
              </w:rPr>
              <w:t>1. ਵੱਡੇ ਸਮਰਥਨ (+9.2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97</w:t>
            </w:r>
          </w:p>
        </w:tc>
        <w:tc>
          <w:tcPr>
            <w:tcW w:type="dxa" w:w="1022"/>
          </w:tcPr>
          <w:p>
            <w:r>
              <w:rPr>
                <w:rFonts w:ascii="Noto Sans Gurmukhi" w:hAnsi="Noto Sans Gurmukhi"/>
                <w:sz w:val="16"/>
              </w:rPr>
              <w:t>ਕੋਟਲੀ ਸੱਕਾ</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23.51%</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30.12%</w:t>
            </w:r>
          </w:p>
        </w:tc>
        <w:tc>
          <w:tcPr>
            <w:tcW w:type="dxa" w:w="1022"/>
          </w:tcPr>
          <w:p>
            <w:pPr>
              <w:jc w:val="center"/>
            </w:pPr>
            <w:r>
              <w:rPr>
                <w:rFonts w:ascii="Noto Sans Gurmukhi" w:hAnsi="Noto Sans Gurmukhi"/>
                <w:sz w:val="16"/>
              </w:rPr>
              <w:t>+6.6 ਅੰਕ</w:t>
            </w:r>
          </w:p>
        </w:tc>
        <w:tc>
          <w:tcPr>
            <w:tcW w:type="dxa" w:w="1022"/>
          </w:tcPr>
          <w:p>
            <w:pPr>
              <w:jc w:val="center"/>
            </w:pPr>
            <w:r>
              <w:rPr>
                <w:rFonts w:ascii="Noto Sans Gurmukhi" w:hAnsi="Noto Sans Gurmukhi"/>
                <w:sz w:val="16"/>
              </w:rPr>
              <w:t>-10.3%</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98</w:t>
            </w:r>
          </w:p>
        </w:tc>
        <w:tc>
          <w:tcPr>
            <w:tcW w:type="dxa" w:w="1022"/>
          </w:tcPr>
          <w:p>
            <w:r>
              <w:rPr>
                <w:rFonts w:ascii="Noto Sans Gurmukhi" w:hAnsi="Noto Sans Gurmukhi"/>
                <w:sz w:val="16"/>
              </w:rPr>
              <w:t>ਮਹਿਮਦਪੁਰਾ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23.55%</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31.83%</w:t>
            </w:r>
          </w:p>
        </w:tc>
        <w:tc>
          <w:tcPr>
            <w:tcW w:type="dxa" w:w="1022"/>
          </w:tcPr>
          <w:p>
            <w:pPr>
              <w:jc w:val="center"/>
            </w:pPr>
            <w:r>
              <w:rPr>
                <w:rFonts w:ascii="Noto Sans Gurmukhi" w:hAnsi="Noto Sans Gurmukhi"/>
                <w:sz w:val="16"/>
              </w:rPr>
              <w:t>+8.3 ਅੰਕ</w:t>
            </w:r>
          </w:p>
        </w:tc>
        <w:tc>
          <w:tcPr>
            <w:tcW w:type="dxa" w:w="1022"/>
          </w:tcPr>
          <w:p>
            <w:pPr>
              <w:jc w:val="center"/>
            </w:pPr>
            <w:r>
              <w:rPr>
                <w:rFonts w:ascii="Noto Sans Gurmukhi" w:hAnsi="Noto Sans Gurmukhi"/>
                <w:sz w:val="16"/>
              </w:rPr>
              <w:t>-14.6%</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99</w:t>
            </w:r>
          </w:p>
        </w:tc>
        <w:tc>
          <w:tcPr>
            <w:tcW w:type="dxa" w:w="1022"/>
          </w:tcPr>
          <w:p>
            <w:r>
              <w:rPr>
                <w:rFonts w:ascii="Noto Sans Gurmukhi" w:hAnsi="Noto Sans Gurmukhi"/>
                <w:sz w:val="16"/>
              </w:rPr>
              <w:t>ਜੱਜੇ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18.88%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35.99%</w:t>
            </w:r>
          </w:p>
        </w:tc>
        <w:tc>
          <w:tcPr>
            <w:tcW w:type="dxa" w:w="1022"/>
          </w:tcPr>
          <w:p>
            <w:pPr>
              <w:jc w:val="center"/>
            </w:pPr>
            <w:r>
              <w:rPr>
                <w:rFonts w:ascii="Noto Sans Gurmukhi" w:hAnsi="Noto Sans Gurmukhi"/>
                <w:sz w:val="16"/>
              </w:rPr>
              <w:t>+17.1 ਅੰਕ</w:t>
            </w:r>
          </w:p>
        </w:tc>
        <w:tc>
          <w:tcPr>
            <w:tcW w:type="dxa" w:w="1022"/>
          </w:tcPr>
          <w:p>
            <w:pPr>
              <w:jc w:val="center"/>
            </w:pPr>
            <w:r>
              <w:rPr>
                <w:rFonts w:ascii="Noto Sans Gurmukhi" w:hAnsi="Noto Sans Gurmukhi"/>
                <w:sz w:val="16"/>
              </w:rPr>
              <w:t>-15.2%</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100</w:t>
            </w:r>
          </w:p>
        </w:tc>
        <w:tc>
          <w:tcPr>
            <w:tcW w:type="dxa" w:w="1022"/>
          </w:tcPr>
          <w:p>
            <w:r>
              <w:rPr>
                <w:rFonts w:ascii="Noto Sans Gurmukhi" w:hAnsi="Noto Sans Gurmukhi"/>
                <w:sz w:val="16"/>
              </w:rPr>
              <w:t>ਚੱਕ ਮਿਸ਼ਰੀ ਖ਼ਾਨ</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24.76%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20.73%</w:t>
            </w:r>
          </w:p>
        </w:tc>
        <w:tc>
          <w:tcPr>
            <w:tcW w:type="dxa" w:w="1022"/>
          </w:tcPr>
          <w:p>
            <w:pPr>
              <w:jc w:val="center"/>
            </w:pPr>
            <w:r>
              <w:rPr>
                <w:rFonts w:ascii="Noto Sans Gurmukhi" w:hAnsi="Noto Sans Gurmukhi"/>
                <w:sz w:val="16"/>
              </w:rPr>
              <w:t>-4.0 ਅੰਕ</w:t>
            </w:r>
          </w:p>
        </w:tc>
        <w:tc>
          <w:tcPr>
            <w:tcW w:type="dxa" w:w="1022"/>
          </w:tcPr>
          <w:p>
            <w:pPr>
              <w:jc w:val="center"/>
            </w:pPr>
            <w:r>
              <w:rPr>
                <w:rFonts w:ascii="Noto Sans Gurmukhi" w:hAnsi="Noto Sans Gurmukhi"/>
                <w:sz w:val="16"/>
              </w:rPr>
              <w:t>-12.6%</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101</w:t>
            </w:r>
          </w:p>
        </w:tc>
        <w:tc>
          <w:tcPr>
            <w:tcW w:type="dxa" w:w="1022"/>
          </w:tcPr>
          <w:p>
            <w:r>
              <w:rPr>
                <w:rFonts w:ascii="Noto Sans Gurmukhi" w:hAnsi="Noto Sans Gurmukhi"/>
                <w:sz w:val="16"/>
              </w:rPr>
              <w:t>ਚੱਕ ਮਿਸ਼ਰੀ ਖ਼ਾਨ</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38.58%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28.65%</w:t>
            </w:r>
          </w:p>
        </w:tc>
        <w:tc>
          <w:tcPr>
            <w:tcW w:type="dxa" w:w="1022"/>
          </w:tcPr>
          <w:p>
            <w:pPr>
              <w:jc w:val="center"/>
            </w:pPr>
            <w:r>
              <w:rPr>
                <w:rFonts w:ascii="Noto Sans Gurmukhi" w:hAnsi="Noto Sans Gurmukhi"/>
                <w:sz w:val="16"/>
              </w:rPr>
              <w:t>-9.9 ਅੰਕ</w:t>
            </w:r>
          </w:p>
        </w:tc>
        <w:tc>
          <w:tcPr>
            <w:tcW w:type="dxa" w:w="1022"/>
          </w:tcPr>
          <w:p>
            <w:pPr>
              <w:jc w:val="center"/>
            </w:pPr>
            <w:r>
              <w:rPr>
                <w:rFonts w:ascii="Noto Sans Gurmukhi" w:hAnsi="Noto Sans Gurmukhi"/>
                <w:sz w:val="16"/>
              </w:rPr>
              <w:t>-16.5%</w:t>
            </w:r>
          </w:p>
        </w:tc>
        <w:tc>
          <w:tcPr>
            <w:tcW w:type="dxa" w:w="1022"/>
          </w:tcPr>
          <w:p>
            <w:r>
              <w:rPr>
                <w:rFonts w:ascii="Noto Sans Gurmukhi" w:hAnsi="Noto Sans Gurmukhi"/>
                <w:sz w:val="16"/>
              </w:rPr>
              <w:t>ਆਪ ਦੇ ਹੱਥੋਂ ਖੁੱਸਿਆ: 2022 ਵਿੱਚ ਆਪ ਜਿੱਤੀ ਸੀ ਪਰ 2024 ਵਿੱਚ INC ਤੋਂ ਹਾਰ ਗਈ (-9.9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102</w:t>
            </w:r>
          </w:p>
        </w:tc>
        <w:tc>
          <w:tcPr>
            <w:tcW w:type="dxa" w:w="1022"/>
          </w:tcPr>
          <w:p>
            <w:r>
              <w:rPr>
                <w:rFonts w:ascii="Noto Sans Gurmukhi" w:hAnsi="Noto Sans Gurmukhi"/>
                <w:sz w:val="16"/>
              </w:rPr>
              <w:t>ਮੌੜੇ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23.46%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39.61%</w:t>
            </w:r>
          </w:p>
        </w:tc>
        <w:tc>
          <w:tcPr>
            <w:tcW w:type="dxa" w:w="1022"/>
          </w:tcPr>
          <w:p>
            <w:pPr>
              <w:jc w:val="center"/>
            </w:pPr>
            <w:r>
              <w:rPr>
                <w:rFonts w:ascii="Noto Sans Gurmukhi" w:hAnsi="Noto Sans Gurmukhi"/>
                <w:sz w:val="16"/>
              </w:rPr>
              <w:t>+16.1 ਅੰਕ</w:t>
            </w:r>
          </w:p>
        </w:tc>
        <w:tc>
          <w:tcPr>
            <w:tcW w:type="dxa" w:w="1022"/>
          </w:tcPr>
          <w:p>
            <w:pPr>
              <w:jc w:val="center"/>
            </w:pPr>
            <w:r>
              <w:rPr>
                <w:rFonts w:ascii="Noto Sans Gurmukhi" w:hAnsi="Noto Sans Gurmukhi"/>
                <w:sz w:val="16"/>
              </w:rPr>
              <w:t>-22.9%</w:t>
            </w:r>
          </w:p>
        </w:tc>
        <w:tc>
          <w:tcPr>
            <w:tcW w:type="dxa" w:w="1022"/>
          </w:tcPr>
          <w:p>
            <w:r>
              <w:rPr>
                <w:rFonts w:ascii="Noto Sans Gurmukhi" w:hAnsi="Noto Sans Gurmukhi"/>
                <w:sz w:val="16"/>
              </w:rPr>
              <w:t>ਆਪ ਵੱਲ ਬਦਲਾਅ: 2024 ਵਿੱਚ ਆਪ ਜੇਤੂ ਰਹੀ ਜਦਕਿ 2022 ਵਿੱਚ INC ਅੱਗੇ ਸੀ (+16.1 ਅੰਕ)। ਮਜ਼ਬੂਤ ਵਾਧੇ ਵਾਲਾ ਬੂਥ।</w:t>
            </w:r>
          </w:p>
        </w:tc>
        <w:tc>
          <w:tcPr>
            <w:tcW w:type="dxa" w:w="1022"/>
          </w:tcPr>
          <w:p>
            <w:r>
              <w:rPr>
                <w:rFonts w:ascii="Noto Sans Gurmukhi" w:hAnsi="Noto Sans Gurmukhi"/>
                <w:sz w:val="16"/>
              </w:rPr>
              <w:t>1. ਵੱਡੇ ਸਮਰਥਨ (+16.1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103</w:t>
            </w:r>
          </w:p>
        </w:tc>
        <w:tc>
          <w:tcPr>
            <w:tcW w:type="dxa" w:w="1022"/>
          </w:tcPr>
          <w:p>
            <w:r>
              <w:rPr>
                <w:rFonts w:ascii="Noto Sans Gurmukhi" w:hAnsi="Noto Sans Gurmukhi"/>
                <w:sz w:val="16"/>
              </w:rPr>
              <w:t>ਮੌੜੇ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22.28%</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27.33%</w:t>
            </w:r>
          </w:p>
        </w:tc>
        <w:tc>
          <w:tcPr>
            <w:tcW w:type="dxa" w:w="1022"/>
          </w:tcPr>
          <w:p>
            <w:pPr>
              <w:jc w:val="center"/>
            </w:pPr>
            <w:r>
              <w:rPr>
                <w:rFonts w:ascii="Noto Sans Gurmukhi" w:hAnsi="Noto Sans Gurmukhi"/>
                <w:sz w:val="16"/>
              </w:rPr>
              <w:t>+5.0 ਅੰਕ</w:t>
            </w:r>
          </w:p>
        </w:tc>
        <w:tc>
          <w:tcPr>
            <w:tcW w:type="dxa" w:w="1022"/>
          </w:tcPr>
          <w:p>
            <w:pPr>
              <w:jc w:val="center"/>
            </w:pPr>
            <w:r>
              <w:rPr>
                <w:rFonts w:ascii="Noto Sans Gurmukhi" w:hAnsi="Noto Sans Gurmukhi"/>
                <w:sz w:val="16"/>
              </w:rPr>
              <w:t>-10.9%</w:t>
            </w:r>
          </w:p>
        </w:tc>
        <w:tc>
          <w:tcPr>
            <w:tcW w:type="dxa" w:w="1022"/>
          </w:tcPr>
          <w:p>
            <w:r>
              <w:rPr>
                <w:rFonts w:ascii="Noto Sans Gurmukhi" w:hAnsi="Noto Sans Gurmukhi"/>
                <w:sz w:val="16"/>
              </w:rPr>
              <w:t>ਵਿਰੋਧੀਆਂ ਵਿਚਾਲੇ ਬਦਲਾਅ: 2022 ਵਿੱਚ INC ਅਤੇ 2024 ਵਿੱਚ SAD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104</w:t>
            </w:r>
          </w:p>
        </w:tc>
        <w:tc>
          <w:tcPr>
            <w:tcW w:type="dxa" w:w="1022"/>
          </w:tcPr>
          <w:p>
            <w:r>
              <w:rPr>
                <w:rFonts w:ascii="Noto Sans Gurmukhi" w:hAnsi="Noto Sans Gurmukhi"/>
                <w:sz w:val="16"/>
              </w:rPr>
              <w:t>ਮਾਨਾਵਾਲਾ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15.46%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24.8%</w:t>
            </w:r>
          </w:p>
        </w:tc>
        <w:tc>
          <w:tcPr>
            <w:tcW w:type="dxa" w:w="1022"/>
          </w:tcPr>
          <w:p>
            <w:pPr>
              <w:jc w:val="center"/>
            </w:pPr>
            <w:r>
              <w:rPr>
                <w:rFonts w:ascii="Noto Sans Gurmukhi" w:hAnsi="Noto Sans Gurmukhi"/>
                <w:sz w:val="16"/>
              </w:rPr>
              <w:t>+9.3 ਅੰਕ</w:t>
            </w:r>
          </w:p>
        </w:tc>
        <w:tc>
          <w:tcPr>
            <w:tcW w:type="dxa" w:w="1022"/>
          </w:tcPr>
          <w:p>
            <w:pPr>
              <w:jc w:val="center"/>
            </w:pPr>
            <w:r>
              <w:rPr>
                <w:rFonts w:ascii="Noto Sans Gurmukhi" w:hAnsi="Noto Sans Gurmukhi"/>
                <w:sz w:val="16"/>
              </w:rPr>
              <w:t>-24.8%</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105</w:t>
            </w:r>
          </w:p>
        </w:tc>
        <w:tc>
          <w:tcPr>
            <w:tcW w:type="dxa" w:w="1022"/>
          </w:tcPr>
          <w:p>
            <w:r>
              <w:rPr>
                <w:rFonts w:ascii="Noto Sans Gurmukhi" w:hAnsi="Noto Sans Gurmukhi"/>
                <w:sz w:val="16"/>
              </w:rPr>
              <w:t>ਮਾਨਾਵਾਲਾ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20.99%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30.94%</w:t>
            </w:r>
          </w:p>
        </w:tc>
        <w:tc>
          <w:tcPr>
            <w:tcW w:type="dxa" w:w="1022"/>
          </w:tcPr>
          <w:p>
            <w:pPr>
              <w:jc w:val="center"/>
            </w:pPr>
            <w:r>
              <w:rPr>
                <w:rFonts w:ascii="Noto Sans Gurmukhi" w:hAnsi="Noto Sans Gurmukhi"/>
                <w:sz w:val="16"/>
              </w:rPr>
              <w:t>+9.9 ਅੰਕ</w:t>
            </w:r>
          </w:p>
        </w:tc>
        <w:tc>
          <w:tcPr>
            <w:tcW w:type="dxa" w:w="1022"/>
          </w:tcPr>
          <w:p>
            <w:pPr>
              <w:jc w:val="center"/>
            </w:pPr>
            <w:r>
              <w:rPr>
                <w:rFonts w:ascii="Noto Sans Gurmukhi" w:hAnsi="Noto Sans Gurmukhi"/>
                <w:sz w:val="16"/>
              </w:rPr>
              <w:t>-21.3%</w:t>
            </w:r>
          </w:p>
        </w:tc>
        <w:tc>
          <w:tcPr>
            <w:tcW w:type="dxa" w:w="1022"/>
          </w:tcPr>
          <w:p>
            <w:r>
              <w:rPr>
                <w:rFonts w:ascii="Noto Sans Gurmukhi" w:hAnsi="Noto Sans Gurmukhi"/>
                <w:sz w:val="16"/>
              </w:rPr>
              <w:t>ਆਪ ਵੱਲ ਬਦਲਾਅ: 2024 ਵਿੱਚ ਆਪ ਜੇਤੂ ਰਹੀ ਜਦਕਿ 2022 ਵਿੱਚ INC ਅੱਗੇ ਸੀ (+9.9 ਅੰਕ)। ਮਜ਼ਬੂਤ ਵਾਧੇ ਵਾਲਾ ਬੂਥ।</w:t>
            </w:r>
          </w:p>
        </w:tc>
        <w:tc>
          <w:tcPr>
            <w:tcW w:type="dxa" w:w="1022"/>
          </w:tcPr>
          <w:p>
            <w:r>
              <w:rPr>
                <w:rFonts w:ascii="Noto Sans Gurmukhi" w:hAnsi="Noto Sans Gurmukhi"/>
                <w:sz w:val="16"/>
              </w:rPr>
              <w:t>1. ਵੱਡੇ ਸਮਰਥਨ (+9.9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106</w:t>
            </w:r>
          </w:p>
        </w:tc>
        <w:tc>
          <w:tcPr>
            <w:tcW w:type="dxa" w:w="1022"/>
          </w:tcPr>
          <w:p>
            <w:r>
              <w:rPr>
                <w:rFonts w:ascii="Noto Sans Gurmukhi" w:hAnsi="Noto Sans Gurmukhi"/>
                <w:sz w:val="16"/>
              </w:rPr>
              <w:t>ਚੋਗਾਵਾਂ</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28.68%</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10.51%</w:t>
            </w:r>
          </w:p>
        </w:tc>
        <w:tc>
          <w:tcPr>
            <w:tcW w:type="dxa" w:w="1022"/>
          </w:tcPr>
          <w:p>
            <w:pPr>
              <w:jc w:val="center"/>
            </w:pPr>
            <w:r>
              <w:rPr>
                <w:rFonts w:ascii="Noto Sans Gurmukhi" w:hAnsi="Noto Sans Gurmukhi"/>
                <w:sz w:val="16"/>
              </w:rPr>
              <w:t>-18.2 ਅੰਕ</w:t>
            </w:r>
          </w:p>
        </w:tc>
        <w:tc>
          <w:tcPr>
            <w:tcW w:type="dxa" w:w="1022"/>
          </w:tcPr>
          <w:p>
            <w:pPr>
              <w:jc w:val="center"/>
            </w:pPr>
            <w:r>
              <w:rPr>
                <w:rFonts w:ascii="Noto Sans Gurmukhi" w:hAnsi="Noto Sans Gurmukhi"/>
                <w:sz w:val="16"/>
              </w:rPr>
              <w:t>-13.9%</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107</w:t>
            </w:r>
          </w:p>
        </w:tc>
        <w:tc>
          <w:tcPr>
            <w:tcW w:type="dxa" w:w="1022"/>
          </w:tcPr>
          <w:p>
            <w:r>
              <w:rPr>
                <w:rFonts w:ascii="Noto Sans Gurmukhi" w:hAnsi="Noto Sans Gurmukhi"/>
                <w:sz w:val="16"/>
              </w:rPr>
              <w:t>ਚੋਗਾਵਾਂ</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29.6%</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18.44%</w:t>
            </w:r>
          </w:p>
        </w:tc>
        <w:tc>
          <w:tcPr>
            <w:tcW w:type="dxa" w:w="1022"/>
          </w:tcPr>
          <w:p>
            <w:pPr>
              <w:jc w:val="center"/>
            </w:pPr>
            <w:r>
              <w:rPr>
                <w:rFonts w:ascii="Noto Sans Gurmukhi" w:hAnsi="Noto Sans Gurmukhi"/>
                <w:sz w:val="16"/>
              </w:rPr>
              <w:t>-11.2 ਅੰਕ</w:t>
            </w:r>
          </w:p>
        </w:tc>
        <w:tc>
          <w:tcPr>
            <w:tcW w:type="dxa" w:w="1022"/>
          </w:tcPr>
          <w:p>
            <w:pPr>
              <w:jc w:val="center"/>
            </w:pPr>
            <w:r>
              <w:rPr>
                <w:rFonts w:ascii="Noto Sans Gurmukhi" w:hAnsi="Noto Sans Gurmukhi"/>
                <w:sz w:val="16"/>
              </w:rPr>
              <w:t>-16.7%</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108</w:t>
            </w:r>
          </w:p>
        </w:tc>
        <w:tc>
          <w:tcPr>
            <w:tcW w:type="dxa" w:w="1022"/>
          </w:tcPr>
          <w:p>
            <w:r>
              <w:rPr>
                <w:rFonts w:ascii="Noto Sans Gurmukhi" w:hAnsi="Noto Sans Gurmukhi"/>
                <w:sz w:val="16"/>
              </w:rPr>
              <w:t>ਚੋਗਾਵਾਂ</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26.82%</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10.4%</w:t>
            </w:r>
          </w:p>
        </w:tc>
        <w:tc>
          <w:tcPr>
            <w:tcW w:type="dxa" w:w="1022"/>
          </w:tcPr>
          <w:p>
            <w:pPr>
              <w:jc w:val="center"/>
            </w:pPr>
            <w:r>
              <w:rPr>
                <w:rFonts w:ascii="Noto Sans Gurmukhi" w:hAnsi="Noto Sans Gurmukhi"/>
                <w:sz w:val="16"/>
              </w:rPr>
              <w:t>-16.4 ਅੰਕ</w:t>
            </w:r>
          </w:p>
        </w:tc>
        <w:tc>
          <w:tcPr>
            <w:tcW w:type="dxa" w:w="1022"/>
          </w:tcPr>
          <w:p>
            <w:pPr>
              <w:jc w:val="center"/>
            </w:pPr>
            <w:r>
              <w:rPr>
                <w:rFonts w:ascii="Noto Sans Gurmukhi" w:hAnsi="Noto Sans Gurmukhi"/>
                <w:sz w:val="16"/>
              </w:rPr>
              <w:t>-17.4%</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109</w:t>
            </w:r>
          </w:p>
        </w:tc>
        <w:tc>
          <w:tcPr>
            <w:tcW w:type="dxa" w:w="1022"/>
          </w:tcPr>
          <w:p>
            <w:r>
              <w:rPr>
                <w:rFonts w:ascii="Noto Sans Gurmukhi" w:hAnsi="Noto Sans Gurmukhi"/>
                <w:sz w:val="16"/>
              </w:rPr>
              <w:t>ਚੋਗਾਵਾਂ</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35.08%</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15.84%</w:t>
            </w:r>
          </w:p>
        </w:tc>
        <w:tc>
          <w:tcPr>
            <w:tcW w:type="dxa" w:w="1022"/>
          </w:tcPr>
          <w:p>
            <w:pPr>
              <w:jc w:val="center"/>
            </w:pPr>
            <w:r>
              <w:rPr>
                <w:rFonts w:ascii="Noto Sans Gurmukhi" w:hAnsi="Noto Sans Gurmukhi"/>
                <w:sz w:val="16"/>
              </w:rPr>
              <w:t>-19.2 ਅੰਕ</w:t>
            </w:r>
          </w:p>
        </w:tc>
        <w:tc>
          <w:tcPr>
            <w:tcW w:type="dxa" w:w="1022"/>
          </w:tcPr>
          <w:p>
            <w:pPr>
              <w:jc w:val="center"/>
            </w:pPr>
            <w:r>
              <w:rPr>
                <w:rFonts w:ascii="Noto Sans Gurmukhi" w:hAnsi="Noto Sans Gurmukhi"/>
                <w:sz w:val="16"/>
              </w:rPr>
              <w:t>-8.0%</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110</w:t>
            </w:r>
          </w:p>
        </w:tc>
        <w:tc>
          <w:tcPr>
            <w:tcW w:type="dxa" w:w="1022"/>
          </w:tcPr>
          <w:p>
            <w:r>
              <w:rPr>
                <w:rFonts w:ascii="Noto Sans Gurmukhi" w:hAnsi="Noto Sans Gurmukhi"/>
                <w:sz w:val="16"/>
              </w:rPr>
              <w:t>ਚੋਗਾਵਾਂ</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8.66%</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3.59%</w:t>
            </w:r>
          </w:p>
        </w:tc>
        <w:tc>
          <w:tcPr>
            <w:tcW w:type="dxa" w:w="1022"/>
          </w:tcPr>
          <w:p>
            <w:pPr>
              <w:jc w:val="center"/>
            </w:pPr>
            <w:r>
              <w:rPr>
                <w:rFonts w:ascii="Noto Sans Gurmukhi" w:hAnsi="Noto Sans Gurmukhi"/>
                <w:sz w:val="16"/>
              </w:rPr>
              <w:t>-5.1 ਅੰਕ</w:t>
            </w:r>
          </w:p>
        </w:tc>
        <w:tc>
          <w:tcPr>
            <w:tcW w:type="dxa" w:w="1022"/>
          </w:tcPr>
          <w:p>
            <w:pPr>
              <w:jc w:val="center"/>
            </w:pPr>
            <w:r>
              <w:rPr>
                <w:rFonts w:ascii="Noto Sans Gurmukhi" w:hAnsi="Noto Sans Gurmukhi"/>
                <w:sz w:val="16"/>
              </w:rPr>
              <w:t>-16.4%</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111</w:t>
            </w:r>
          </w:p>
        </w:tc>
        <w:tc>
          <w:tcPr>
            <w:tcW w:type="dxa" w:w="1022"/>
          </w:tcPr>
          <w:p>
            <w:r>
              <w:rPr>
                <w:rFonts w:ascii="Noto Sans Gurmukhi" w:hAnsi="Noto Sans Gurmukhi"/>
                <w:sz w:val="16"/>
              </w:rPr>
              <w:t>ਚੋਗਾਵਾਂ</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27.35%</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9.47%</w:t>
            </w:r>
          </w:p>
        </w:tc>
        <w:tc>
          <w:tcPr>
            <w:tcW w:type="dxa" w:w="1022"/>
          </w:tcPr>
          <w:p>
            <w:pPr>
              <w:jc w:val="center"/>
            </w:pPr>
            <w:r>
              <w:rPr>
                <w:rFonts w:ascii="Noto Sans Gurmukhi" w:hAnsi="Noto Sans Gurmukhi"/>
                <w:sz w:val="16"/>
              </w:rPr>
              <w:t>-17.9 ਅੰਕ</w:t>
            </w:r>
          </w:p>
        </w:tc>
        <w:tc>
          <w:tcPr>
            <w:tcW w:type="dxa" w:w="1022"/>
          </w:tcPr>
          <w:p>
            <w:pPr>
              <w:jc w:val="center"/>
            </w:pPr>
            <w:r>
              <w:rPr>
                <w:rFonts w:ascii="Noto Sans Gurmukhi" w:hAnsi="Noto Sans Gurmukhi"/>
                <w:sz w:val="16"/>
              </w:rPr>
              <w:t>-15.5%</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112</w:t>
            </w:r>
          </w:p>
        </w:tc>
        <w:tc>
          <w:tcPr>
            <w:tcW w:type="dxa" w:w="1022"/>
          </w:tcPr>
          <w:p>
            <w:r>
              <w:rPr>
                <w:rFonts w:ascii="Noto Sans Gurmukhi" w:hAnsi="Noto Sans Gurmukhi"/>
                <w:sz w:val="16"/>
              </w:rPr>
              <w:t>ਭੁੱਲਰ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31.0%</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11.75%</w:t>
            </w:r>
          </w:p>
        </w:tc>
        <w:tc>
          <w:tcPr>
            <w:tcW w:type="dxa" w:w="1022"/>
          </w:tcPr>
          <w:p>
            <w:pPr>
              <w:jc w:val="center"/>
            </w:pPr>
            <w:r>
              <w:rPr>
                <w:rFonts w:ascii="Noto Sans Gurmukhi" w:hAnsi="Noto Sans Gurmukhi"/>
                <w:sz w:val="16"/>
              </w:rPr>
              <w:t>-19.2 ਅੰਕ</w:t>
            </w:r>
          </w:p>
        </w:tc>
        <w:tc>
          <w:tcPr>
            <w:tcW w:type="dxa" w:w="1022"/>
          </w:tcPr>
          <w:p>
            <w:pPr>
              <w:jc w:val="center"/>
            </w:pPr>
            <w:r>
              <w:rPr>
                <w:rFonts w:ascii="Noto Sans Gurmukhi" w:hAnsi="Noto Sans Gurmukhi"/>
                <w:sz w:val="16"/>
              </w:rPr>
              <w:t>-17.6%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113</w:t>
            </w:r>
          </w:p>
        </w:tc>
        <w:tc>
          <w:tcPr>
            <w:tcW w:type="dxa" w:w="1022"/>
          </w:tcPr>
          <w:p>
            <w:r>
              <w:rPr>
                <w:rFonts w:ascii="Noto Sans Gurmukhi" w:hAnsi="Noto Sans Gurmukhi"/>
                <w:sz w:val="16"/>
              </w:rPr>
              <w:t>ਭੁੱਲਰ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34.63%</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20.6%</w:t>
            </w:r>
          </w:p>
        </w:tc>
        <w:tc>
          <w:tcPr>
            <w:tcW w:type="dxa" w:w="1022"/>
          </w:tcPr>
          <w:p>
            <w:pPr>
              <w:jc w:val="center"/>
            </w:pPr>
            <w:r>
              <w:rPr>
                <w:rFonts w:ascii="Noto Sans Gurmukhi" w:hAnsi="Noto Sans Gurmukhi"/>
                <w:sz w:val="16"/>
              </w:rPr>
              <w:t>-14.0 ਅੰਕ</w:t>
            </w:r>
          </w:p>
        </w:tc>
        <w:tc>
          <w:tcPr>
            <w:tcW w:type="dxa" w:w="1022"/>
          </w:tcPr>
          <w:p>
            <w:pPr>
              <w:jc w:val="center"/>
            </w:pPr>
            <w:r>
              <w:rPr>
                <w:rFonts w:ascii="Noto Sans Gurmukhi" w:hAnsi="Noto Sans Gurmukhi"/>
                <w:sz w:val="16"/>
              </w:rPr>
              <w:t>-18.8%</w:t>
            </w:r>
          </w:p>
        </w:tc>
        <w:tc>
          <w:tcPr>
            <w:tcW w:type="dxa" w:w="1022"/>
          </w:tcPr>
          <w:p>
            <w:r>
              <w:rPr>
                <w:rFonts w:ascii="Noto Sans Gurmukhi" w:hAnsi="Noto Sans Gurmukhi"/>
                <w:sz w:val="16"/>
              </w:rPr>
              <w:t>ਆਪ ਦੇ ਹੱਥੋਂ ਖੁੱਸਿਆ: 2022 ਵਿੱਚ ਆਪ ਜਿੱਤੀ ਸੀ ਪਰ 2024 ਵਿੱਚ SAD ਤੋਂ ਹਾਰ ਗਈ (-14.0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114</w:t>
            </w:r>
          </w:p>
        </w:tc>
        <w:tc>
          <w:tcPr>
            <w:tcW w:type="dxa" w:w="1022"/>
          </w:tcPr>
          <w:p>
            <w:r>
              <w:rPr>
                <w:rFonts w:ascii="Noto Sans Gurmukhi" w:hAnsi="Noto Sans Gurmukhi"/>
                <w:sz w:val="16"/>
              </w:rPr>
              <w:t>ਭੁੱਲਰ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39.43%</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27.12%</w:t>
            </w:r>
          </w:p>
        </w:tc>
        <w:tc>
          <w:tcPr>
            <w:tcW w:type="dxa" w:w="1022"/>
          </w:tcPr>
          <w:p>
            <w:pPr>
              <w:jc w:val="center"/>
            </w:pPr>
            <w:r>
              <w:rPr>
                <w:rFonts w:ascii="Noto Sans Gurmukhi" w:hAnsi="Noto Sans Gurmukhi"/>
                <w:sz w:val="16"/>
              </w:rPr>
              <w:t>-12.3 ਅੰਕ</w:t>
            </w:r>
          </w:p>
        </w:tc>
        <w:tc>
          <w:tcPr>
            <w:tcW w:type="dxa" w:w="1022"/>
          </w:tcPr>
          <w:p>
            <w:pPr>
              <w:jc w:val="center"/>
            </w:pPr>
            <w:r>
              <w:rPr>
                <w:rFonts w:ascii="Noto Sans Gurmukhi" w:hAnsi="Noto Sans Gurmukhi"/>
                <w:sz w:val="16"/>
              </w:rPr>
              <w:t>-22.6%</w:t>
            </w:r>
          </w:p>
        </w:tc>
        <w:tc>
          <w:tcPr>
            <w:tcW w:type="dxa" w:w="1022"/>
          </w:tcPr>
          <w:p>
            <w:r>
              <w:rPr>
                <w:rFonts w:ascii="Noto Sans Gurmukhi" w:hAnsi="Noto Sans Gurmukhi"/>
                <w:sz w:val="16"/>
              </w:rPr>
              <w:t>ਆਪ ਦੇ ਹੱਥੋਂ ਖੁੱਸਿਆ: 2022 ਵਿੱਚ ਆਪ ਜਿੱਤੀ ਸੀ ਪਰ 2024 ਵਿੱਚ SAD ਤੋਂ ਹਾਰ ਗਈ (-12.3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115</w:t>
            </w:r>
          </w:p>
        </w:tc>
        <w:tc>
          <w:tcPr>
            <w:tcW w:type="dxa" w:w="1022"/>
          </w:tcPr>
          <w:p>
            <w:r>
              <w:rPr>
                <w:rFonts w:ascii="Noto Sans Gurmukhi" w:hAnsi="Noto Sans Gurmukhi"/>
                <w:sz w:val="16"/>
              </w:rPr>
              <w:t>ਤਪਿਆਲਾ</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17.81%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9.09%</w:t>
            </w:r>
          </w:p>
        </w:tc>
        <w:tc>
          <w:tcPr>
            <w:tcW w:type="dxa" w:w="1022"/>
          </w:tcPr>
          <w:p>
            <w:pPr>
              <w:jc w:val="center"/>
            </w:pPr>
            <w:r>
              <w:rPr>
                <w:rFonts w:ascii="Noto Sans Gurmukhi" w:hAnsi="Noto Sans Gurmukhi"/>
                <w:sz w:val="16"/>
              </w:rPr>
              <w:t>-8.7 ਅੰਕ</w:t>
            </w:r>
          </w:p>
        </w:tc>
        <w:tc>
          <w:tcPr>
            <w:tcW w:type="dxa" w:w="1022"/>
          </w:tcPr>
          <w:p>
            <w:pPr>
              <w:jc w:val="center"/>
            </w:pPr>
            <w:r>
              <w:rPr>
                <w:rFonts w:ascii="Noto Sans Gurmukhi" w:hAnsi="Noto Sans Gurmukhi"/>
                <w:sz w:val="16"/>
              </w:rPr>
              <w:t>-17.6%</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116</w:t>
            </w:r>
          </w:p>
        </w:tc>
        <w:tc>
          <w:tcPr>
            <w:tcW w:type="dxa" w:w="1022"/>
          </w:tcPr>
          <w:p>
            <w:r>
              <w:rPr>
                <w:rFonts w:ascii="Noto Sans Gurmukhi" w:hAnsi="Noto Sans Gurmukhi"/>
                <w:sz w:val="16"/>
              </w:rPr>
              <w:t>ਤਪਿਆਲਾ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18.63%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9.26%</w:t>
            </w:r>
          </w:p>
        </w:tc>
        <w:tc>
          <w:tcPr>
            <w:tcW w:type="dxa" w:w="1022"/>
          </w:tcPr>
          <w:p>
            <w:pPr>
              <w:jc w:val="center"/>
            </w:pPr>
            <w:r>
              <w:rPr>
                <w:rFonts w:ascii="Noto Sans Gurmukhi" w:hAnsi="Noto Sans Gurmukhi"/>
                <w:sz w:val="16"/>
              </w:rPr>
              <w:t>-9.4 ਅੰਕ</w:t>
            </w:r>
          </w:p>
        </w:tc>
        <w:tc>
          <w:tcPr>
            <w:tcW w:type="dxa" w:w="1022"/>
          </w:tcPr>
          <w:p>
            <w:pPr>
              <w:jc w:val="center"/>
            </w:pPr>
            <w:r>
              <w:rPr>
                <w:rFonts w:ascii="Noto Sans Gurmukhi" w:hAnsi="Noto Sans Gurmukhi"/>
                <w:sz w:val="16"/>
              </w:rPr>
              <w:t>-18.6%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117</w:t>
            </w:r>
          </w:p>
        </w:tc>
        <w:tc>
          <w:tcPr>
            <w:tcW w:type="dxa" w:w="1022"/>
          </w:tcPr>
          <w:p>
            <w:r>
              <w:rPr>
                <w:rFonts w:ascii="Noto Sans Gurmukhi" w:hAnsi="Noto Sans Gurmukhi"/>
                <w:sz w:val="16"/>
              </w:rPr>
              <w:t>ਠੱਠੀ</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12.16%</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12.98%</w:t>
            </w:r>
          </w:p>
        </w:tc>
        <w:tc>
          <w:tcPr>
            <w:tcW w:type="dxa" w:w="1022"/>
          </w:tcPr>
          <w:p>
            <w:pPr>
              <w:jc w:val="center"/>
            </w:pPr>
            <w:r>
              <w:rPr>
                <w:rFonts w:ascii="Noto Sans Gurmukhi" w:hAnsi="Noto Sans Gurmukhi"/>
                <w:sz w:val="16"/>
              </w:rPr>
              <w:t>+0.8 ਅੰਕ</w:t>
            </w:r>
          </w:p>
        </w:tc>
        <w:tc>
          <w:tcPr>
            <w:tcW w:type="dxa" w:w="1022"/>
          </w:tcPr>
          <w:p>
            <w:pPr>
              <w:jc w:val="center"/>
            </w:pPr>
            <w:r>
              <w:rPr>
                <w:rFonts w:ascii="Noto Sans Gurmukhi" w:hAnsi="Noto Sans Gurmukhi"/>
                <w:sz w:val="16"/>
              </w:rPr>
              <w:t>-13.9%</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118</w:t>
            </w:r>
          </w:p>
        </w:tc>
        <w:tc>
          <w:tcPr>
            <w:tcW w:type="dxa" w:w="1022"/>
          </w:tcPr>
          <w:p>
            <w:r>
              <w:rPr>
                <w:rFonts w:ascii="Noto Sans Gurmukhi" w:hAnsi="Noto Sans Gurmukhi"/>
                <w:sz w:val="16"/>
              </w:rPr>
              <w:t>ਠੱਠਾ</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30.68%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18.39%</w:t>
            </w:r>
          </w:p>
        </w:tc>
        <w:tc>
          <w:tcPr>
            <w:tcW w:type="dxa" w:w="1022"/>
          </w:tcPr>
          <w:p>
            <w:pPr>
              <w:jc w:val="center"/>
            </w:pPr>
            <w:r>
              <w:rPr>
                <w:rFonts w:ascii="Noto Sans Gurmukhi" w:hAnsi="Noto Sans Gurmukhi"/>
                <w:sz w:val="16"/>
              </w:rPr>
              <w:t>-12.3 ਅੰਕ</w:t>
            </w:r>
          </w:p>
        </w:tc>
        <w:tc>
          <w:tcPr>
            <w:tcW w:type="dxa" w:w="1022"/>
          </w:tcPr>
          <w:p>
            <w:pPr>
              <w:jc w:val="center"/>
            </w:pPr>
            <w:r>
              <w:rPr>
                <w:rFonts w:ascii="Noto Sans Gurmukhi" w:hAnsi="Noto Sans Gurmukhi"/>
                <w:sz w:val="16"/>
              </w:rPr>
              <w:t>-9.6%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119</w:t>
            </w:r>
          </w:p>
        </w:tc>
        <w:tc>
          <w:tcPr>
            <w:tcW w:type="dxa" w:w="1022"/>
          </w:tcPr>
          <w:p>
            <w:r>
              <w:rPr>
                <w:rFonts w:ascii="Noto Sans Gurmukhi" w:hAnsi="Noto Sans Gurmukhi"/>
                <w:sz w:val="16"/>
              </w:rPr>
              <w:t>ਭੰਗਵਾਂ</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16.0%</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27.84%</w:t>
            </w:r>
          </w:p>
        </w:tc>
        <w:tc>
          <w:tcPr>
            <w:tcW w:type="dxa" w:w="1022"/>
          </w:tcPr>
          <w:p>
            <w:pPr>
              <w:jc w:val="center"/>
            </w:pPr>
            <w:r>
              <w:rPr>
                <w:rFonts w:ascii="Noto Sans Gurmukhi" w:hAnsi="Noto Sans Gurmukhi"/>
                <w:sz w:val="16"/>
              </w:rPr>
              <w:t>+11.8 ਅੰਕ</w:t>
            </w:r>
          </w:p>
        </w:tc>
        <w:tc>
          <w:tcPr>
            <w:tcW w:type="dxa" w:w="1022"/>
          </w:tcPr>
          <w:p>
            <w:pPr>
              <w:jc w:val="center"/>
            </w:pPr>
            <w:r>
              <w:rPr>
                <w:rFonts w:ascii="Noto Sans Gurmukhi" w:hAnsi="Noto Sans Gurmukhi"/>
                <w:sz w:val="16"/>
              </w:rPr>
              <w:t>-14.0%</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120</w:t>
            </w:r>
          </w:p>
        </w:tc>
        <w:tc>
          <w:tcPr>
            <w:tcW w:type="dxa" w:w="1022"/>
          </w:tcPr>
          <w:p>
            <w:r>
              <w:rPr>
                <w:rFonts w:ascii="Noto Sans Gurmukhi" w:hAnsi="Noto Sans Gurmukhi"/>
                <w:sz w:val="16"/>
              </w:rPr>
              <w:t>ਓਦੜ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27.09%</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24.64%</w:t>
            </w:r>
          </w:p>
        </w:tc>
        <w:tc>
          <w:tcPr>
            <w:tcW w:type="dxa" w:w="1022"/>
          </w:tcPr>
          <w:p>
            <w:pPr>
              <w:jc w:val="center"/>
            </w:pPr>
            <w:r>
              <w:rPr>
                <w:rFonts w:ascii="Noto Sans Gurmukhi" w:hAnsi="Noto Sans Gurmukhi"/>
                <w:sz w:val="16"/>
              </w:rPr>
              <w:t>-2.5 ਅੰਕ</w:t>
            </w:r>
          </w:p>
        </w:tc>
        <w:tc>
          <w:tcPr>
            <w:tcW w:type="dxa" w:w="1022"/>
          </w:tcPr>
          <w:p>
            <w:pPr>
              <w:jc w:val="center"/>
            </w:pPr>
            <w:r>
              <w:rPr>
                <w:rFonts w:ascii="Noto Sans Gurmukhi" w:hAnsi="Noto Sans Gurmukhi"/>
                <w:sz w:val="16"/>
              </w:rPr>
              <w:t>-19.8%</w:t>
            </w:r>
          </w:p>
        </w:tc>
        <w:tc>
          <w:tcPr>
            <w:tcW w:type="dxa" w:w="1022"/>
          </w:tcPr>
          <w:p>
            <w:r>
              <w:rPr>
                <w:rFonts w:ascii="Noto Sans Gurmukhi" w:hAnsi="Noto Sans Gurmukhi"/>
                <w:sz w:val="16"/>
              </w:rPr>
              <w:t>ਵਿਰੋਧੀਆਂ ਵਿਚਾਲੇ ਬਦਲਾਅ: 2022 ਵਿੱਚ INC ਅਤੇ 2024 ਵਿੱਚ SAD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121</w:t>
            </w:r>
          </w:p>
        </w:tc>
        <w:tc>
          <w:tcPr>
            <w:tcW w:type="dxa" w:w="1022"/>
          </w:tcPr>
          <w:p>
            <w:r>
              <w:rPr>
                <w:rFonts w:ascii="Noto Sans Gurmukhi" w:hAnsi="Noto Sans Gurmukhi"/>
                <w:sz w:val="16"/>
              </w:rPr>
              <w:t>ਜੋਏਕੇ</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8.24%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8.33%</w:t>
            </w:r>
          </w:p>
        </w:tc>
        <w:tc>
          <w:tcPr>
            <w:tcW w:type="dxa" w:w="1022"/>
          </w:tcPr>
          <w:p>
            <w:pPr>
              <w:jc w:val="center"/>
            </w:pPr>
            <w:r>
              <w:rPr>
                <w:rFonts w:ascii="Noto Sans Gurmukhi" w:hAnsi="Noto Sans Gurmukhi"/>
                <w:sz w:val="16"/>
              </w:rPr>
              <w:t>+0.1 ਅੰਕ</w:t>
            </w:r>
          </w:p>
        </w:tc>
        <w:tc>
          <w:tcPr>
            <w:tcW w:type="dxa" w:w="1022"/>
          </w:tcPr>
          <w:p>
            <w:pPr>
              <w:jc w:val="center"/>
            </w:pPr>
            <w:r>
              <w:rPr>
                <w:rFonts w:ascii="Noto Sans Gurmukhi" w:hAnsi="Noto Sans Gurmukhi"/>
                <w:sz w:val="16"/>
              </w:rPr>
              <w:t>-5.4%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122</w:t>
            </w:r>
          </w:p>
        </w:tc>
        <w:tc>
          <w:tcPr>
            <w:tcW w:type="dxa" w:w="1022"/>
          </w:tcPr>
          <w:p>
            <w:r>
              <w:rPr>
                <w:rFonts w:ascii="Noto Sans Gurmukhi" w:hAnsi="Noto Sans Gurmukhi"/>
                <w:sz w:val="16"/>
              </w:rPr>
              <w:t>ਕਮਾਸਕਾ</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24.46%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38.17%</w:t>
            </w:r>
          </w:p>
        </w:tc>
        <w:tc>
          <w:tcPr>
            <w:tcW w:type="dxa" w:w="1022"/>
          </w:tcPr>
          <w:p>
            <w:pPr>
              <w:jc w:val="center"/>
            </w:pPr>
            <w:r>
              <w:rPr>
                <w:rFonts w:ascii="Noto Sans Gurmukhi" w:hAnsi="Noto Sans Gurmukhi"/>
                <w:sz w:val="16"/>
              </w:rPr>
              <w:t>+13.7 ਅੰਕ</w:t>
            </w:r>
          </w:p>
        </w:tc>
        <w:tc>
          <w:tcPr>
            <w:tcW w:type="dxa" w:w="1022"/>
          </w:tcPr>
          <w:p>
            <w:pPr>
              <w:jc w:val="center"/>
            </w:pPr>
            <w:r>
              <w:rPr>
                <w:rFonts w:ascii="Noto Sans Gurmukhi" w:hAnsi="Noto Sans Gurmukhi"/>
                <w:sz w:val="16"/>
              </w:rPr>
              <w:t>-10.2%</w:t>
            </w:r>
          </w:p>
        </w:tc>
        <w:tc>
          <w:tcPr>
            <w:tcW w:type="dxa" w:w="1022"/>
          </w:tcPr>
          <w:p>
            <w:r>
              <w:rPr>
                <w:rFonts w:ascii="Noto Sans Gurmukhi" w:hAnsi="Noto Sans Gurmukhi"/>
                <w:sz w:val="16"/>
              </w:rPr>
              <w:t>ਆਪ ਵੱਲ ਬਦਲਾਅ: 2024 ਵਿੱਚ ਆਪ ਜੇਤੂ ਰਹੀ ਜਦਕਿ 2022 ਵਿੱਚ SAD ਅੱਗੇ ਸੀ (+13.7 ਅੰਕ)। ਮਜ਼ਬੂਤ ਵਾਧੇ ਵਾਲਾ ਬੂਥ।</w:t>
            </w:r>
          </w:p>
        </w:tc>
        <w:tc>
          <w:tcPr>
            <w:tcW w:type="dxa" w:w="1022"/>
          </w:tcPr>
          <w:p>
            <w:r>
              <w:rPr>
                <w:rFonts w:ascii="Noto Sans Gurmukhi" w:hAnsi="Noto Sans Gurmukhi"/>
                <w:sz w:val="16"/>
              </w:rPr>
              <w:t>1. ਵੱਡੇ ਸਮਰਥਨ (+13.7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123</w:t>
            </w:r>
          </w:p>
        </w:tc>
        <w:tc>
          <w:tcPr>
            <w:tcW w:type="dxa" w:w="1022"/>
          </w:tcPr>
          <w:p>
            <w:r>
              <w:rPr>
                <w:rFonts w:ascii="Noto Sans Gurmukhi" w:hAnsi="Noto Sans Gurmukhi"/>
                <w:sz w:val="16"/>
              </w:rPr>
              <w:t>ਬਾਚੀਵਿੰਡ</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40.58%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21.83%</w:t>
            </w:r>
          </w:p>
        </w:tc>
        <w:tc>
          <w:tcPr>
            <w:tcW w:type="dxa" w:w="1022"/>
          </w:tcPr>
          <w:p>
            <w:pPr>
              <w:jc w:val="center"/>
            </w:pPr>
            <w:r>
              <w:rPr>
                <w:rFonts w:ascii="Noto Sans Gurmukhi" w:hAnsi="Noto Sans Gurmukhi"/>
                <w:sz w:val="16"/>
              </w:rPr>
              <w:t>-18.8 ਅੰਕ</w:t>
            </w:r>
          </w:p>
        </w:tc>
        <w:tc>
          <w:tcPr>
            <w:tcW w:type="dxa" w:w="1022"/>
          </w:tcPr>
          <w:p>
            <w:pPr>
              <w:jc w:val="center"/>
            </w:pPr>
            <w:r>
              <w:rPr>
                <w:rFonts w:ascii="Noto Sans Gurmukhi" w:hAnsi="Noto Sans Gurmukhi"/>
                <w:sz w:val="16"/>
              </w:rPr>
              <w:t>-18.6%</w:t>
            </w:r>
          </w:p>
        </w:tc>
        <w:tc>
          <w:tcPr>
            <w:tcW w:type="dxa" w:w="1022"/>
          </w:tcPr>
          <w:p>
            <w:r>
              <w:rPr>
                <w:rFonts w:ascii="Noto Sans Gurmukhi" w:hAnsi="Noto Sans Gurmukhi"/>
                <w:sz w:val="16"/>
              </w:rPr>
              <w:t>ਆਪ ਦੇ ਹੱਥੋਂ ਖੁੱਸਿਆ: 2022 ਵਿੱਚ ਆਪ ਜਿੱਤੀ ਸੀ ਪਰ 2024 ਵਿੱਚ INC ਤੋਂ ਹਾਰ ਗਈ (-18.8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124</w:t>
            </w:r>
          </w:p>
        </w:tc>
        <w:tc>
          <w:tcPr>
            <w:tcW w:type="dxa" w:w="1022"/>
          </w:tcPr>
          <w:p>
            <w:r>
              <w:rPr>
                <w:rFonts w:ascii="Noto Sans Gurmukhi" w:hAnsi="Noto Sans Gurmukhi"/>
                <w:sz w:val="16"/>
              </w:rPr>
              <w:t>ਬਾਚੀਵਿੰਡ</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32.58%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20.21%</w:t>
            </w:r>
          </w:p>
        </w:tc>
        <w:tc>
          <w:tcPr>
            <w:tcW w:type="dxa" w:w="1022"/>
          </w:tcPr>
          <w:p>
            <w:pPr>
              <w:jc w:val="center"/>
            </w:pPr>
            <w:r>
              <w:rPr>
                <w:rFonts w:ascii="Noto Sans Gurmukhi" w:hAnsi="Noto Sans Gurmukhi"/>
                <w:sz w:val="16"/>
              </w:rPr>
              <w:t>-12.4 ਅੰਕ</w:t>
            </w:r>
          </w:p>
        </w:tc>
        <w:tc>
          <w:tcPr>
            <w:tcW w:type="dxa" w:w="1022"/>
          </w:tcPr>
          <w:p>
            <w:pPr>
              <w:jc w:val="center"/>
            </w:pPr>
            <w:r>
              <w:rPr>
                <w:rFonts w:ascii="Noto Sans Gurmukhi" w:hAnsi="Noto Sans Gurmukhi"/>
                <w:sz w:val="16"/>
              </w:rPr>
              <w:t>-19.4%</w:t>
            </w:r>
          </w:p>
        </w:tc>
        <w:tc>
          <w:tcPr>
            <w:tcW w:type="dxa" w:w="1022"/>
          </w:tcPr>
          <w:p>
            <w:r>
              <w:rPr>
                <w:rFonts w:ascii="Noto Sans Gurmukhi" w:hAnsi="Noto Sans Gurmukhi"/>
                <w:sz w:val="16"/>
              </w:rPr>
              <w:t>ਆਪ ਦੇ ਹੱਥੋਂ ਖੁੱਸਿਆ: 2022 ਵਿੱਚ ਆਪ ਜਿੱਤੀ ਸੀ ਪਰ 2024 ਵਿੱਚ INC ਤੋਂ ਹਾਰ ਗਈ (-12.4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125</w:t>
            </w:r>
          </w:p>
        </w:tc>
        <w:tc>
          <w:tcPr>
            <w:tcW w:type="dxa" w:w="1022"/>
          </w:tcPr>
          <w:p>
            <w:r>
              <w:rPr>
                <w:rFonts w:ascii="Noto Sans Gurmukhi" w:hAnsi="Noto Sans Gurmukhi"/>
                <w:sz w:val="16"/>
              </w:rPr>
              <w:t>ਬਾਚੀਵਿੰਡ</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33.43%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18.06%</w:t>
            </w:r>
          </w:p>
        </w:tc>
        <w:tc>
          <w:tcPr>
            <w:tcW w:type="dxa" w:w="1022"/>
          </w:tcPr>
          <w:p>
            <w:pPr>
              <w:jc w:val="center"/>
            </w:pPr>
            <w:r>
              <w:rPr>
                <w:rFonts w:ascii="Noto Sans Gurmukhi" w:hAnsi="Noto Sans Gurmukhi"/>
                <w:sz w:val="16"/>
              </w:rPr>
              <w:t>-15.4 ਅੰਕ</w:t>
            </w:r>
          </w:p>
        </w:tc>
        <w:tc>
          <w:tcPr>
            <w:tcW w:type="dxa" w:w="1022"/>
          </w:tcPr>
          <w:p>
            <w:pPr>
              <w:jc w:val="center"/>
            </w:pPr>
            <w:r>
              <w:rPr>
                <w:rFonts w:ascii="Noto Sans Gurmukhi" w:hAnsi="Noto Sans Gurmukhi"/>
                <w:sz w:val="16"/>
              </w:rPr>
              <w:t>-17.6%</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126</w:t>
            </w:r>
          </w:p>
        </w:tc>
        <w:tc>
          <w:tcPr>
            <w:tcW w:type="dxa" w:w="1022"/>
          </w:tcPr>
          <w:p>
            <w:r>
              <w:rPr>
                <w:rFonts w:ascii="Noto Sans Gurmukhi" w:hAnsi="Noto Sans Gurmukhi"/>
                <w:sz w:val="16"/>
              </w:rPr>
              <w:t>ਡਾਲਾ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25.07%</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35.05%</w:t>
            </w:r>
          </w:p>
        </w:tc>
        <w:tc>
          <w:tcPr>
            <w:tcW w:type="dxa" w:w="1022"/>
          </w:tcPr>
          <w:p>
            <w:pPr>
              <w:jc w:val="center"/>
            </w:pPr>
            <w:r>
              <w:rPr>
                <w:rFonts w:ascii="Noto Sans Gurmukhi" w:hAnsi="Noto Sans Gurmukhi"/>
                <w:sz w:val="16"/>
              </w:rPr>
              <w:t>+10.0 ਅੰਕ</w:t>
            </w:r>
          </w:p>
        </w:tc>
        <w:tc>
          <w:tcPr>
            <w:tcW w:type="dxa" w:w="1022"/>
          </w:tcPr>
          <w:p>
            <w:pPr>
              <w:jc w:val="center"/>
            </w:pPr>
            <w:r>
              <w:rPr>
                <w:rFonts w:ascii="Noto Sans Gurmukhi" w:hAnsi="Noto Sans Gurmukhi"/>
                <w:sz w:val="16"/>
              </w:rPr>
              <w:t>-12.7%</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127</w:t>
            </w:r>
          </w:p>
        </w:tc>
        <w:tc>
          <w:tcPr>
            <w:tcW w:type="dxa" w:w="1022"/>
          </w:tcPr>
          <w:p>
            <w:r>
              <w:rPr>
                <w:rFonts w:ascii="Noto Sans Gurmukhi" w:hAnsi="Noto Sans Gurmukhi"/>
                <w:sz w:val="16"/>
              </w:rPr>
              <w:t>ਕਿਰਲਗੜ੍ਹ</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34.49%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29.46%</w:t>
            </w:r>
          </w:p>
        </w:tc>
        <w:tc>
          <w:tcPr>
            <w:tcW w:type="dxa" w:w="1022"/>
          </w:tcPr>
          <w:p>
            <w:pPr>
              <w:jc w:val="center"/>
            </w:pPr>
            <w:r>
              <w:rPr>
                <w:rFonts w:ascii="Noto Sans Gurmukhi" w:hAnsi="Noto Sans Gurmukhi"/>
                <w:sz w:val="16"/>
              </w:rPr>
              <w:t>-5.0 ਅੰਕ</w:t>
            </w:r>
          </w:p>
        </w:tc>
        <w:tc>
          <w:tcPr>
            <w:tcW w:type="dxa" w:w="1022"/>
          </w:tcPr>
          <w:p>
            <w:pPr>
              <w:jc w:val="center"/>
            </w:pPr>
            <w:r>
              <w:rPr>
                <w:rFonts w:ascii="Noto Sans Gurmukhi" w:hAnsi="Noto Sans Gurmukhi"/>
                <w:sz w:val="16"/>
              </w:rPr>
              <w:t>-19.0%</w:t>
            </w:r>
          </w:p>
        </w:tc>
        <w:tc>
          <w:tcPr>
            <w:tcW w:type="dxa" w:w="1022"/>
          </w:tcPr>
          <w:p>
            <w:r>
              <w:rPr>
                <w:rFonts w:ascii="Noto Sans Gurmukhi" w:hAnsi="Noto Sans Gurmukhi"/>
                <w:sz w:val="16"/>
              </w:rPr>
              <w:t>ਆਪ ਦੇ ਹੱਥੋਂ ਖੁੱਸਿਆ: 2022 ਵਿੱਚ ਆਪ ਜਿੱਤੀ ਸੀ ਪਰ 2024 ਵਿੱਚ INC ਤੋਂ ਹਾਰ ਗਈ (-5.0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128</w:t>
            </w:r>
          </w:p>
        </w:tc>
        <w:tc>
          <w:tcPr>
            <w:tcW w:type="dxa" w:w="1022"/>
          </w:tcPr>
          <w:p>
            <w:r>
              <w:rPr>
                <w:rFonts w:ascii="Noto Sans Gurmukhi" w:hAnsi="Noto Sans Gurmukhi"/>
                <w:sz w:val="16"/>
              </w:rPr>
              <w:t>ਸ਼ਾਹੂਰਾ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38.64%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44.03%</w:t>
            </w:r>
          </w:p>
        </w:tc>
        <w:tc>
          <w:tcPr>
            <w:tcW w:type="dxa" w:w="1022"/>
          </w:tcPr>
          <w:p>
            <w:pPr>
              <w:jc w:val="center"/>
            </w:pPr>
            <w:r>
              <w:rPr>
                <w:rFonts w:ascii="Noto Sans Gurmukhi" w:hAnsi="Noto Sans Gurmukhi"/>
                <w:sz w:val="16"/>
              </w:rPr>
              <w:t>+5.4 ਅੰਕ</w:t>
            </w:r>
          </w:p>
        </w:tc>
        <w:tc>
          <w:tcPr>
            <w:tcW w:type="dxa" w:w="1022"/>
          </w:tcPr>
          <w:p>
            <w:pPr>
              <w:jc w:val="center"/>
            </w:pPr>
            <w:r>
              <w:rPr>
                <w:rFonts w:ascii="Noto Sans Gurmukhi" w:hAnsi="Noto Sans Gurmukhi"/>
                <w:sz w:val="16"/>
              </w:rPr>
              <w:t>-21.9%</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44.03%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129</w:t>
            </w:r>
          </w:p>
        </w:tc>
        <w:tc>
          <w:tcPr>
            <w:tcW w:type="dxa" w:w="1022"/>
          </w:tcPr>
          <w:p>
            <w:r>
              <w:rPr>
                <w:rFonts w:ascii="Noto Sans Gurmukhi" w:hAnsi="Noto Sans Gurmukhi"/>
                <w:sz w:val="16"/>
              </w:rPr>
              <w:t>ਸ਼ਾਹੂਰਾ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21.48%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31.07%</w:t>
            </w:r>
          </w:p>
        </w:tc>
        <w:tc>
          <w:tcPr>
            <w:tcW w:type="dxa" w:w="1022"/>
          </w:tcPr>
          <w:p>
            <w:pPr>
              <w:jc w:val="center"/>
            </w:pPr>
            <w:r>
              <w:rPr>
                <w:rFonts w:ascii="Noto Sans Gurmukhi" w:hAnsi="Noto Sans Gurmukhi"/>
                <w:sz w:val="16"/>
              </w:rPr>
              <w:t>+9.6 ਅੰਕ</w:t>
            </w:r>
          </w:p>
        </w:tc>
        <w:tc>
          <w:tcPr>
            <w:tcW w:type="dxa" w:w="1022"/>
          </w:tcPr>
          <w:p>
            <w:pPr>
              <w:jc w:val="center"/>
            </w:pPr>
            <w:r>
              <w:rPr>
                <w:rFonts w:ascii="Noto Sans Gurmukhi" w:hAnsi="Noto Sans Gurmukhi"/>
                <w:sz w:val="16"/>
              </w:rPr>
              <w:t>-12.3%</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130</w:t>
            </w:r>
          </w:p>
        </w:tc>
        <w:tc>
          <w:tcPr>
            <w:tcW w:type="dxa" w:w="1022"/>
          </w:tcPr>
          <w:p>
            <w:r>
              <w:rPr>
                <w:rFonts w:ascii="Noto Sans Gurmukhi" w:hAnsi="Noto Sans Gurmukhi"/>
                <w:sz w:val="16"/>
              </w:rPr>
              <w:t>ਸ਼ਾਹੂਰਾ</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35.51%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27.42%</w:t>
            </w:r>
          </w:p>
        </w:tc>
        <w:tc>
          <w:tcPr>
            <w:tcW w:type="dxa" w:w="1022"/>
          </w:tcPr>
          <w:p>
            <w:pPr>
              <w:jc w:val="center"/>
            </w:pPr>
            <w:r>
              <w:rPr>
                <w:rFonts w:ascii="Noto Sans Gurmukhi" w:hAnsi="Noto Sans Gurmukhi"/>
                <w:sz w:val="16"/>
              </w:rPr>
              <w:t>-8.1 ਅੰਕ</w:t>
            </w:r>
          </w:p>
        </w:tc>
        <w:tc>
          <w:tcPr>
            <w:tcW w:type="dxa" w:w="1022"/>
          </w:tcPr>
          <w:p>
            <w:pPr>
              <w:jc w:val="center"/>
            </w:pPr>
            <w:r>
              <w:rPr>
                <w:rFonts w:ascii="Noto Sans Gurmukhi" w:hAnsi="Noto Sans Gurmukhi"/>
                <w:sz w:val="16"/>
              </w:rPr>
              <w:t>-21.8%</w:t>
            </w:r>
          </w:p>
        </w:tc>
        <w:tc>
          <w:tcPr>
            <w:tcW w:type="dxa" w:w="1022"/>
          </w:tcPr>
          <w:p>
            <w:r>
              <w:rPr>
                <w:rFonts w:ascii="Noto Sans Gurmukhi" w:hAnsi="Noto Sans Gurmukhi"/>
                <w:sz w:val="16"/>
              </w:rPr>
              <w:t>ਆਪ ਦੇ ਹੱਥੋਂ ਖੁੱਸਿਆ: 2022 ਵਿੱਚ ਆਪ ਜਿੱਤੀ ਸੀ ਪਰ 2024 ਵਿੱਚ INC ਤੋਂ ਹਾਰ ਗਈ (-8.1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131</w:t>
            </w:r>
          </w:p>
        </w:tc>
        <w:tc>
          <w:tcPr>
            <w:tcW w:type="dxa" w:w="1022"/>
          </w:tcPr>
          <w:p>
            <w:r>
              <w:rPr>
                <w:rFonts w:ascii="Noto Sans Gurmukhi" w:hAnsi="Noto Sans Gurmukhi"/>
                <w:sz w:val="16"/>
              </w:rPr>
              <w:t>ਡੱਲੇਕੇ</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23.97%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31.37%</w:t>
            </w:r>
          </w:p>
        </w:tc>
        <w:tc>
          <w:tcPr>
            <w:tcW w:type="dxa" w:w="1022"/>
          </w:tcPr>
          <w:p>
            <w:pPr>
              <w:jc w:val="center"/>
            </w:pPr>
            <w:r>
              <w:rPr>
                <w:rFonts w:ascii="Noto Sans Gurmukhi" w:hAnsi="Noto Sans Gurmukhi"/>
                <w:sz w:val="16"/>
              </w:rPr>
              <w:t>+7.4 ਅੰਕ</w:t>
            </w:r>
          </w:p>
        </w:tc>
        <w:tc>
          <w:tcPr>
            <w:tcW w:type="dxa" w:w="1022"/>
          </w:tcPr>
          <w:p>
            <w:pPr>
              <w:jc w:val="center"/>
            </w:pPr>
            <w:r>
              <w:rPr>
                <w:rFonts w:ascii="Noto Sans Gurmukhi" w:hAnsi="Noto Sans Gurmukhi"/>
                <w:sz w:val="16"/>
              </w:rPr>
              <w:t>-9.3%</w:t>
            </w:r>
          </w:p>
        </w:tc>
        <w:tc>
          <w:tcPr>
            <w:tcW w:type="dxa" w:w="1022"/>
          </w:tcPr>
          <w:p>
            <w:r>
              <w:rPr>
                <w:rFonts w:ascii="Noto Sans Gurmukhi" w:hAnsi="Noto Sans Gurmukhi"/>
                <w:sz w:val="16"/>
              </w:rPr>
              <w:t>ਆਪ ਵੱਲ ਬਦਲਾਅ: 2024 ਵਿੱਚ ਆਪ ਜੇਤੂ ਰਹੀ ਜਦਕਿ 2022 ਵਿੱਚ SAD ਅੱਗੇ ਸੀ (+7.4 ਅੰਕ)। ਮਜ਼ਬੂਤ ਵਾਧੇ ਵਾਲਾ ਬੂਥ।</w:t>
            </w:r>
          </w:p>
        </w:tc>
        <w:tc>
          <w:tcPr>
            <w:tcW w:type="dxa" w:w="1022"/>
          </w:tcPr>
          <w:p>
            <w:r>
              <w:rPr>
                <w:rFonts w:ascii="Noto Sans Gurmukhi" w:hAnsi="Noto Sans Gurmukhi"/>
                <w:sz w:val="16"/>
              </w:rPr>
              <w:t>1. ਵੱਡੇ ਸਮਰਥਨ (+7.4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132</w:t>
            </w:r>
          </w:p>
        </w:tc>
        <w:tc>
          <w:tcPr>
            <w:tcW w:type="dxa" w:w="1022"/>
          </w:tcPr>
          <w:p>
            <w:r>
              <w:rPr>
                <w:rFonts w:ascii="Noto Sans Gurmukhi" w:hAnsi="Noto Sans Gurmukhi"/>
                <w:sz w:val="16"/>
              </w:rPr>
              <w:t>ਬਹਿੜਵਾਲ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37.7%</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16.83%</w:t>
            </w:r>
          </w:p>
        </w:tc>
        <w:tc>
          <w:tcPr>
            <w:tcW w:type="dxa" w:w="1022"/>
          </w:tcPr>
          <w:p>
            <w:pPr>
              <w:jc w:val="center"/>
            </w:pPr>
            <w:r>
              <w:rPr>
                <w:rFonts w:ascii="Noto Sans Gurmukhi" w:hAnsi="Noto Sans Gurmukhi"/>
                <w:sz w:val="16"/>
              </w:rPr>
              <w:t>-20.9 ਅੰਕ</w:t>
            </w:r>
          </w:p>
        </w:tc>
        <w:tc>
          <w:tcPr>
            <w:tcW w:type="dxa" w:w="1022"/>
          </w:tcPr>
          <w:p>
            <w:pPr>
              <w:jc w:val="center"/>
            </w:pPr>
            <w:r>
              <w:rPr>
                <w:rFonts w:ascii="Noto Sans Gurmukhi" w:hAnsi="Noto Sans Gurmukhi"/>
                <w:sz w:val="16"/>
              </w:rPr>
              <w:t>-21.3%</w:t>
            </w:r>
          </w:p>
        </w:tc>
        <w:tc>
          <w:tcPr>
            <w:tcW w:type="dxa" w:w="1022"/>
          </w:tcPr>
          <w:p>
            <w:r>
              <w:rPr>
                <w:rFonts w:ascii="Noto Sans Gurmukhi" w:hAnsi="Noto Sans Gurmukhi"/>
                <w:sz w:val="16"/>
              </w:rPr>
              <w:t>ਆਪ ਦੇ ਹੱਥੋਂ ਖੁੱਸਿਆ: 2022 ਵਿੱਚ ਆਪ ਜਿੱਤੀ ਸੀ ਪਰ 2024 ਵਿੱਚ BJP ਤੋਂ ਹਾਰ ਗਈ (-20.9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133</w:t>
            </w:r>
          </w:p>
        </w:tc>
        <w:tc>
          <w:tcPr>
            <w:tcW w:type="dxa" w:w="1022"/>
          </w:tcPr>
          <w:p>
            <w:r>
              <w:rPr>
                <w:rFonts w:ascii="Noto Sans Gurmukhi" w:hAnsi="Noto Sans Gurmukhi"/>
                <w:sz w:val="16"/>
              </w:rPr>
              <w:t>ਵੈਣੇਕੇ</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39.03%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20.84%</w:t>
            </w:r>
          </w:p>
        </w:tc>
        <w:tc>
          <w:tcPr>
            <w:tcW w:type="dxa" w:w="1022"/>
          </w:tcPr>
          <w:p>
            <w:pPr>
              <w:jc w:val="center"/>
            </w:pPr>
            <w:r>
              <w:rPr>
                <w:rFonts w:ascii="Noto Sans Gurmukhi" w:hAnsi="Noto Sans Gurmukhi"/>
                <w:sz w:val="16"/>
              </w:rPr>
              <w:t>-18.2 ਅੰਕ</w:t>
            </w:r>
          </w:p>
        </w:tc>
        <w:tc>
          <w:tcPr>
            <w:tcW w:type="dxa" w:w="1022"/>
          </w:tcPr>
          <w:p>
            <w:pPr>
              <w:jc w:val="center"/>
            </w:pPr>
            <w:r>
              <w:rPr>
                <w:rFonts w:ascii="Noto Sans Gurmukhi" w:hAnsi="Noto Sans Gurmukhi"/>
                <w:sz w:val="16"/>
              </w:rPr>
              <w:t>-9.2%</w:t>
            </w:r>
          </w:p>
        </w:tc>
        <w:tc>
          <w:tcPr>
            <w:tcW w:type="dxa" w:w="1022"/>
          </w:tcPr>
          <w:p>
            <w:r>
              <w:rPr>
                <w:rFonts w:ascii="Noto Sans Gurmukhi" w:hAnsi="Noto Sans Gurmukhi"/>
                <w:sz w:val="16"/>
              </w:rPr>
              <w:t>ਆਪ ਦੇ ਹੱਥੋਂ ਖੁੱਸਿਆ: 2022 ਵਿੱਚ ਆਪ ਜਿੱਤੀ ਸੀ ਪਰ 2024 ਵਿੱਚ INC ਤੋਂ ਹਾਰ ਗਈ (-18.2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134</w:t>
            </w:r>
          </w:p>
        </w:tc>
        <w:tc>
          <w:tcPr>
            <w:tcW w:type="dxa" w:w="1022"/>
          </w:tcPr>
          <w:p>
            <w:r>
              <w:rPr>
                <w:rFonts w:ascii="Noto Sans Gurmukhi" w:hAnsi="Noto Sans Gurmukhi"/>
                <w:sz w:val="16"/>
              </w:rPr>
              <w:t>ਵੈਣੇਕੇ</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33.04%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22.6%</w:t>
            </w:r>
          </w:p>
        </w:tc>
        <w:tc>
          <w:tcPr>
            <w:tcW w:type="dxa" w:w="1022"/>
          </w:tcPr>
          <w:p>
            <w:pPr>
              <w:jc w:val="center"/>
            </w:pPr>
            <w:r>
              <w:rPr>
                <w:rFonts w:ascii="Noto Sans Gurmukhi" w:hAnsi="Noto Sans Gurmukhi"/>
                <w:sz w:val="16"/>
              </w:rPr>
              <w:t>-10.4 ਅੰਕ</w:t>
            </w:r>
          </w:p>
        </w:tc>
        <w:tc>
          <w:tcPr>
            <w:tcW w:type="dxa" w:w="1022"/>
          </w:tcPr>
          <w:p>
            <w:pPr>
              <w:jc w:val="center"/>
            </w:pPr>
            <w:r>
              <w:rPr>
                <w:rFonts w:ascii="Noto Sans Gurmukhi" w:hAnsi="Noto Sans Gurmukhi"/>
                <w:sz w:val="16"/>
              </w:rPr>
              <w:t>-9.7%</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135</w:t>
            </w:r>
          </w:p>
        </w:tc>
        <w:tc>
          <w:tcPr>
            <w:tcW w:type="dxa" w:w="1022"/>
          </w:tcPr>
          <w:p>
            <w:r>
              <w:rPr>
                <w:rFonts w:ascii="Noto Sans Gurmukhi" w:hAnsi="Noto Sans Gurmukhi"/>
                <w:sz w:val="16"/>
              </w:rPr>
              <w:t>ਚੇਲੇਕੇ</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13.9%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45.31%</w:t>
            </w:r>
          </w:p>
        </w:tc>
        <w:tc>
          <w:tcPr>
            <w:tcW w:type="dxa" w:w="1022"/>
          </w:tcPr>
          <w:p>
            <w:pPr>
              <w:jc w:val="center"/>
            </w:pPr>
            <w:r>
              <w:rPr>
                <w:rFonts w:ascii="Noto Sans Gurmukhi" w:hAnsi="Noto Sans Gurmukhi"/>
                <w:sz w:val="16"/>
              </w:rPr>
              <w:t>+31.4 ਅੰਕ</w:t>
            </w:r>
          </w:p>
        </w:tc>
        <w:tc>
          <w:tcPr>
            <w:tcW w:type="dxa" w:w="1022"/>
          </w:tcPr>
          <w:p>
            <w:pPr>
              <w:jc w:val="center"/>
            </w:pPr>
            <w:r>
              <w:rPr>
                <w:rFonts w:ascii="Noto Sans Gurmukhi" w:hAnsi="Noto Sans Gurmukhi"/>
                <w:sz w:val="16"/>
              </w:rPr>
              <w:t>-3.3%</w:t>
            </w:r>
          </w:p>
        </w:tc>
        <w:tc>
          <w:tcPr>
            <w:tcW w:type="dxa" w:w="1022"/>
          </w:tcPr>
          <w:p>
            <w:r>
              <w:rPr>
                <w:rFonts w:ascii="Noto Sans Gurmukhi" w:hAnsi="Noto Sans Gurmukhi"/>
                <w:sz w:val="16"/>
              </w:rPr>
              <w:t>ਆਪ ਵੱਲ ਬਦਲਾਅ: 2024 ਵਿੱਚ ਆਪ ਜੇਤੂ ਰਹੀ ਜਦਕਿ 2022 ਵਿੱਚ INC ਅੱਗੇ ਸੀ (+31.4 ਅੰਕ)। ਮਜ਼ਬੂਤ ਵਾਧੇ ਵਾਲਾ ਬੂਥ।</w:t>
            </w:r>
          </w:p>
        </w:tc>
        <w:tc>
          <w:tcPr>
            <w:tcW w:type="dxa" w:w="1022"/>
          </w:tcPr>
          <w:p>
            <w:r>
              <w:rPr>
                <w:rFonts w:ascii="Noto Sans Gurmukhi" w:hAnsi="Noto Sans Gurmukhi"/>
                <w:sz w:val="16"/>
              </w:rPr>
              <w:t>1. ਵੱਡੇ ਸਮਰਥਨ (+31.4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136</w:t>
            </w:r>
          </w:p>
        </w:tc>
        <w:tc>
          <w:tcPr>
            <w:tcW w:type="dxa" w:w="1022"/>
          </w:tcPr>
          <w:p>
            <w:r>
              <w:rPr>
                <w:rFonts w:ascii="Noto Sans Gurmukhi" w:hAnsi="Noto Sans Gurmukhi"/>
                <w:sz w:val="16"/>
              </w:rPr>
              <w:t>ਕੋਹਾਲਾ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23.82%</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19.94%</w:t>
            </w:r>
          </w:p>
        </w:tc>
        <w:tc>
          <w:tcPr>
            <w:tcW w:type="dxa" w:w="1022"/>
          </w:tcPr>
          <w:p>
            <w:pPr>
              <w:jc w:val="center"/>
            </w:pPr>
            <w:r>
              <w:rPr>
                <w:rFonts w:ascii="Noto Sans Gurmukhi" w:hAnsi="Noto Sans Gurmukhi"/>
                <w:sz w:val="16"/>
              </w:rPr>
              <w:t>-3.9 ਅੰਕ</w:t>
            </w:r>
          </w:p>
        </w:tc>
        <w:tc>
          <w:tcPr>
            <w:tcW w:type="dxa" w:w="1022"/>
          </w:tcPr>
          <w:p>
            <w:pPr>
              <w:jc w:val="center"/>
            </w:pPr>
            <w:r>
              <w:rPr>
                <w:rFonts w:ascii="Noto Sans Gurmukhi" w:hAnsi="Noto Sans Gurmukhi"/>
                <w:sz w:val="16"/>
              </w:rPr>
              <w:t>-14.0%</w:t>
            </w:r>
          </w:p>
        </w:tc>
        <w:tc>
          <w:tcPr>
            <w:tcW w:type="dxa" w:w="1022"/>
          </w:tcPr>
          <w:p>
            <w:r>
              <w:rPr>
                <w:rFonts w:ascii="Noto Sans Gurmukhi" w:hAnsi="Noto Sans Gurmukhi"/>
                <w:sz w:val="16"/>
              </w:rPr>
              <w:t>ਵਿਰੋਧੀਆਂ ਵਿਚਾਲੇ ਬਦਲਾਅ: 2022 ਵਿੱਚ INC ਅਤੇ 2024 ਵਿੱਚ SAD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137</w:t>
            </w:r>
          </w:p>
        </w:tc>
        <w:tc>
          <w:tcPr>
            <w:tcW w:type="dxa" w:w="1022"/>
          </w:tcPr>
          <w:p>
            <w:r>
              <w:rPr>
                <w:rFonts w:ascii="Noto Sans Gurmukhi" w:hAnsi="Noto Sans Gurmukhi"/>
                <w:sz w:val="16"/>
              </w:rPr>
              <w:t>ਕੋਹਾਲਾ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32.24%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18.62%</w:t>
            </w:r>
          </w:p>
        </w:tc>
        <w:tc>
          <w:tcPr>
            <w:tcW w:type="dxa" w:w="1022"/>
          </w:tcPr>
          <w:p>
            <w:pPr>
              <w:jc w:val="center"/>
            </w:pPr>
            <w:r>
              <w:rPr>
                <w:rFonts w:ascii="Noto Sans Gurmukhi" w:hAnsi="Noto Sans Gurmukhi"/>
                <w:sz w:val="16"/>
              </w:rPr>
              <w:t>-13.6 ਅੰਕ</w:t>
            </w:r>
          </w:p>
        </w:tc>
        <w:tc>
          <w:tcPr>
            <w:tcW w:type="dxa" w:w="1022"/>
          </w:tcPr>
          <w:p>
            <w:pPr>
              <w:jc w:val="center"/>
            </w:pPr>
            <w:r>
              <w:rPr>
                <w:rFonts w:ascii="Noto Sans Gurmukhi" w:hAnsi="Noto Sans Gurmukhi"/>
                <w:sz w:val="16"/>
              </w:rPr>
              <w:t>-22.7%</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138</w:t>
            </w:r>
          </w:p>
        </w:tc>
        <w:tc>
          <w:tcPr>
            <w:tcW w:type="dxa" w:w="1022"/>
          </w:tcPr>
          <w:p>
            <w:r>
              <w:rPr>
                <w:rFonts w:ascii="Noto Sans Gurmukhi" w:hAnsi="Noto Sans Gurmukhi"/>
                <w:sz w:val="16"/>
              </w:rPr>
              <w:t>ਛਵਿੰਡਾ ਕਲਾਂ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50.98%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40.26%</w:t>
            </w:r>
          </w:p>
        </w:tc>
        <w:tc>
          <w:tcPr>
            <w:tcW w:type="dxa" w:w="1022"/>
          </w:tcPr>
          <w:p>
            <w:pPr>
              <w:jc w:val="center"/>
            </w:pPr>
            <w:r>
              <w:rPr>
                <w:rFonts w:ascii="Noto Sans Gurmukhi" w:hAnsi="Noto Sans Gurmukhi"/>
                <w:sz w:val="16"/>
              </w:rPr>
              <w:t>-10.7 ਅੰਕ</w:t>
            </w:r>
          </w:p>
        </w:tc>
        <w:tc>
          <w:tcPr>
            <w:tcW w:type="dxa" w:w="1022"/>
          </w:tcPr>
          <w:p>
            <w:pPr>
              <w:jc w:val="center"/>
            </w:pPr>
            <w:r>
              <w:rPr>
                <w:rFonts w:ascii="Noto Sans Gurmukhi" w:hAnsi="Noto Sans Gurmukhi"/>
                <w:sz w:val="16"/>
              </w:rPr>
              <w:t>-15.4%</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40.26%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139</w:t>
            </w:r>
          </w:p>
        </w:tc>
        <w:tc>
          <w:tcPr>
            <w:tcW w:type="dxa" w:w="1022"/>
          </w:tcPr>
          <w:p>
            <w:r>
              <w:rPr>
                <w:rFonts w:ascii="Noto Sans Gurmukhi" w:hAnsi="Noto Sans Gurmukhi"/>
                <w:sz w:val="16"/>
              </w:rPr>
              <w:t>ਛਵਿੰਡਾ ਕਲਾਂ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31.86%</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36.88%</w:t>
            </w:r>
          </w:p>
        </w:tc>
        <w:tc>
          <w:tcPr>
            <w:tcW w:type="dxa" w:w="1022"/>
          </w:tcPr>
          <w:p>
            <w:pPr>
              <w:jc w:val="center"/>
            </w:pPr>
            <w:r>
              <w:rPr>
                <w:rFonts w:ascii="Noto Sans Gurmukhi" w:hAnsi="Noto Sans Gurmukhi"/>
                <w:sz w:val="16"/>
              </w:rPr>
              <w:t>+5.0 ਅੰਕ</w:t>
            </w:r>
          </w:p>
        </w:tc>
        <w:tc>
          <w:tcPr>
            <w:tcW w:type="dxa" w:w="1022"/>
          </w:tcPr>
          <w:p>
            <w:pPr>
              <w:jc w:val="center"/>
            </w:pPr>
            <w:r>
              <w:rPr>
                <w:rFonts w:ascii="Noto Sans Gurmukhi" w:hAnsi="Noto Sans Gurmukhi"/>
                <w:sz w:val="16"/>
              </w:rPr>
              <w:t>-18.8%</w:t>
            </w:r>
          </w:p>
        </w:tc>
        <w:tc>
          <w:tcPr>
            <w:tcW w:type="dxa" w:w="1022"/>
          </w:tcPr>
          <w:p>
            <w:r>
              <w:rPr>
                <w:rFonts w:ascii="Noto Sans Gurmukhi" w:hAnsi="Noto Sans Gurmukhi"/>
                <w:sz w:val="16"/>
              </w:rPr>
              <w:t>ਆਪ ਵੱਲ ਬਦਲਾਅ: 2024 ਵਿੱਚ ਆਪ ਜੇਤੂ ਰਹੀ ਜਦਕਿ 2022 ਵਿੱਚ INC ਅੱਗੇ ਸੀ (+5.0 ਅੰਕ)। ਮਜ਼ਬੂਤ ਵਾਧੇ ਵਾਲਾ ਬੂਥ।</w:t>
            </w:r>
          </w:p>
        </w:tc>
        <w:tc>
          <w:tcPr>
            <w:tcW w:type="dxa" w:w="1022"/>
          </w:tcPr>
          <w:p>
            <w:r>
              <w:rPr>
                <w:rFonts w:ascii="Noto Sans Gurmukhi" w:hAnsi="Noto Sans Gurmukhi"/>
                <w:sz w:val="16"/>
              </w:rPr>
              <w:t>1. ਵੱਡੇ ਸਮਰਥਨ (+5.0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140</w:t>
            </w:r>
          </w:p>
        </w:tc>
        <w:tc>
          <w:tcPr>
            <w:tcW w:type="dxa" w:w="1022"/>
          </w:tcPr>
          <w:p>
            <w:r>
              <w:rPr>
                <w:rFonts w:ascii="Noto Sans Gurmukhi" w:hAnsi="Noto Sans Gurmukhi"/>
                <w:sz w:val="16"/>
              </w:rPr>
              <w:t>ਛਵਿੰਡਾ ਖੁਰਦ</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31.08%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11.03%</w:t>
            </w:r>
          </w:p>
        </w:tc>
        <w:tc>
          <w:tcPr>
            <w:tcW w:type="dxa" w:w="1022"/>
          </w:tcPr>
          <w:p>
            <w:pPr>
              <w:jc w:val="center"/>
            </w:pPr>
            <w:r>
              <w:rPr>
                <w:rFonts w:ascii="Noto Sans Gurmukhi" w:hAnsi="Noto Sans Gurmukhi"/>
                <w:sz w:val="16"/>
              </w:rPr>
              <w:t>-20.1 ਅੰਕ</w:t>
            </w:r>
          </w:p>
        </w:tc>
        <w:tc>
          <w:tcPr>
            <w:tcW w:type="dxa" w:w="1022"/>
          </w:tcPr>
          <w:p>
            <w:pPr>
              <w:jc w:val="center"/>
            </w:pPr>
            <w:r>
              <w:rPr>
                <w:rFonts w:ascii="Noto Sans Gurmukhi" w:hAnsi="Noto Sans Gurmukhi"/>
                <w:sz w:val="16"/>
              </w:rPr>
              <w:t>-29.2%</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141</w:t>
            </w:r>
          </w:p>
        </w:tc>
        <w:tc>
          <w:tcPr>
            <w:tcW w:type="dxa" w:w="1022"/>
          </w:tcPr>
          <w:p>
            <w:r>
              <w:rPr>
                <w:rFonts w:ascii="Noto Sans Gurmukhi" w:hAnsi="Noto Sans Gurmukhi"/>
                <w:sz w:val="16"/>
              </w:rPr>
              <w:t>ਪੱਧਰੀ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22.83%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29.12%</w:t>
            </w:r>
          </w:p>
        </w:tc>
        <w:tc>
          <w:tcPr>
            <w:tcW w:type="dxa" w:w="1022"/>
          </w:tcPr>
          <w:p>
            <w:pPr>
              <w:jc w:val="center"/>
            </w:pPr>
            <w:r>
              <w:rPr>
                <w:rFonts w:ascii="Noto Sans Gurmukhi" w:hAnsi="Noto Sans Gurmukhi"/>
                <w:sz w:val="16"/>
              </w:rPr>
              <w:t>+6.3 ਅੰਕ</w:t>
            </w:r>
          </w:p>
        </w:tc>
        <w:tc>
          <w:tcPr>
            <w:tcW w:type="dxa" w:w="1022"/>
          </w:tcPr>
          <w:p>
            <w:pPr>
              <w:jc w:val="center"/>
            </w:pPr>
            <w:r>
              <w:rPr>
                <w:rFonts w:ascii="Noto Sans Gurmukhi" w:hAnsi="Noto Sans Gurmukhi"/>
                <w:sz w:val="16"/>
              </w:rPr>
              <w:t>-20.4%</w:t>
            </w:r>
          </w:p>
        </w:tc>
        <w:tc>
          <w:tcPr>
            <w:tcW w:type="dxa" w:w="1022"/>
          </w:tcPr>
          <w:p>
            <w:r>
              <w:rPr>
                <w:rFonts w:ascii="Noto Sans Gurmukhi" w:hAnsi="Noto Sans Gurmukhi"/>
                <w:sz w:val="16"/>
              </w:rPr>
              <w:t>ਆਪ ਵੱਲ ਬਦਲਾਅ: 2024 ਵਿੱਚ ਆਪ ਜੇਤੂ ਰਹੀ ਜਦਕਿ 2022 ਵਿੱਚ SAD ਅੱਗੇ ਸੀ (+6.3 ਅੰਕ)। ਮਜ਼ਬੂਤ ਵਾਧੇ ਵਾਲਾ ਬੂਥ।</w:t>
            </w:r>
          </w:p>
        </w:tc>
        <w:tc>
          <w:tcPr>
            <w:tcW w:type="dxa" w:w="1022"/>
          </w:tcPr>
          <w:p>
            <w:r>
              <w:rPr>
                <w:rFonts w:ascii="Noto Sans Gurmukhi" w:hAnsi="Noto Sans Gurmukhi"/>
                <w:sz w:val="16"/>
              </w:rPr>
              <w:t>1. ਵੱਡੇ ਸਮਰਥਨ (+6.3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142</w:t>
            </w:r>
          </w:p>
        </w:tc>
        <w:tc>
          <w:tcPr>
            <w:tcW w:type="dxa" w:w="1022"/>
          </w:tcPr>
          <w:p>
            <w:r>
              <w:rPr>
                <w:rFonts w:ascii="Noto Sans Gurmukhi" w:hAnsi="Noto Sans Gurmukhi"/>
                <w:sz w:val="16"/>
              </w:rPr>
              <w:t>ਪੱਧਰੀ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22.11%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21.21%</w:t>
            </w:r>
          </w:p>
        </w:tc>
        <w:tc>
          <w:tcPr>
            <w:tcW w:type="dxa" w:w="1022"/>
          </w:tcPr>
          <w:p>
            <w:pPr>
              <w:jc w:val="center"/>
            </w:pPr>
            <w:r>
              <w:rPr>
                <w:rFonts w:ascii="Noto Sans Gurmukhi" w:hAnsi="Noto Sans Gurmukhi"/>
                <w:sz w:val="16"/>
              </w:rPr>
              <w:t>-0.9 ਅੰਕ</w:t>
            </w:r>
          </w:p>
        </w:tc>
        <w:tc>
          <w:tcPr>
            <w:tcW w:type="dxa" w:w="1022"/>
          </w:tcPr>
          <w:p>
            <w:pPr>
              <w:jc w:val="center"/>
            </w:pPr>
            <w:r>
              <w:rPr>
                <w:rFonts w:ascii="Noto Sans Gurmukhi" w:hAnsi="Noto Sans Gurmukhi"/>
                <w:sz w:val="16"/>
              </w:rPr>
              <w:t>-23.6%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143</w:t>
            </w:r>
          </w:p>
        </w:tc>
        <w:tc>
          <w:tcPr>
            <w:tcW w:type="dxa" w:w="1022"/>
          </w:tcPr>
          <w:p>
            <w:r>
              <w:rPr>
                <w:rFonts w:ascii="Noto Sans Gurmukhi" w:hAnsi="Noto Sans Gurmukhi"/>
                <w:sz w:val="16"/>
              </w:rPr>
              <w:t>ਲਾਂਵੇ</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23.81%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17.1%</w:t>
            </w:r>
          </w:p>
        </w:tc>
        <w:tc>
          <w:tcPr>
            <w:tcW w:type="dxa" w:w="1022"/>
          </w:tcPr>
          <w:p>
            <w:pPr>
              <w:jc w:val="center"/>
            </w:pPr>
            <w:r>
              <w:rPr>
                <w:rFonts w:ascii="Noto Sans Gurmukhi" w:hAnsi="Noto Sans Gurmukhi"/>
                <w:sz w:val="16"/>
              </w:rPr>
              <w:t>-6.7 ਅੰਕ</w:t>
            </w:r>
          </w:p>
        </w:tc>
        <w:tc>
          <w:tcPr>
            <w:tcW w:type="dxa" w:w="1022"/>
          </w:tcPr>
          <w:p>
            <w:pPr>
              <w:jc w:val="center"/>
            </w:pPr>
            <w:r>
              <w:rPr>
                <w:rFonts w:ascii="Noto Sans Gurmukhi" w:hAnsi="Noto Sans Gurmukhi"/>
                <w:sz w:val="16"/>
              </w:rPr>
              <w:t>-8.1%</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144</w:t>
            </w:r>
          </w:p>
        </w:tc>
        <w:tc>
          <w:tcPr>
            <w:tcW w:type="dxa" w:w="1022"/>
          </w:tcPr>
          <w:p>
            <w:r>
              <w:rPr>
                <w:rFonts w:ascii="Noto Sans Gurmukhi" w:hAnsi="Noto Sans Gurmukhi"/>
                <w:sz w:val="16"/>
              </w:rPr>
              <w:t>ਨੂਰਪੁਰ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32.35%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27.42%</w:t>
            </w:r>
          </w:p>
        </w:tc>
        <w:tc>
          <w:tcPr>
            <w:tcW w:type="dxa" w:w="1022"/>
          </w:tcPr>
          <w:p>
            <w:pPr>
              <w:jc w:val="center"/>
            </w:pPr>
            <w:r>
              <w:rPr>
                <w:rFonts w:ascii="Noto Sans Gurmukhi" w:hAnsi="Noto Sans Gurmukhi"/>
                <w:sz w:val="16"/>
              </w:rPr>
              <w:t>-4.9 ਅੰਕ</w:t>
            </w:r>
          </w:p>
        </w:tc>
        <w:tc>
          <w:tcPr>
            <w:tcW w:type="dxa" w:w="1022"/>
          </w:tcPr>
          <w:p>
            <w:pPr>
              <w:jc w:val="center"/>
            </w:pPr>
            <w:r>
              <w:rPr>
                <w:rFonts w:ascii="Noto Sans Gurmukhi" w:hAnsi="Noto Sans Gurmukhi"/>
                <w:sz w:val="16"/>
              </w:rPr>
              <w:t>-17.2%</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145</w:t>
            </w:r>
          </w:p>
        </w:tc>
        <w:tc>
          <w:tcPr>
            <w:tcW w:type="dxa" w:w="1022"/>
          </w:tcPr>
          <w:p>
            <w:r>
              <w:rPr>
                <w:rFonts w:ascii="Noto Sans Gurmukhi" w:hAnsi="Noto Sans Gurmukhi"/>
                <w:sz w:val="16"/>
              </w:rPr>
              <w:t>ਛਿੱਦਣ</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27.41%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26.83%</w:t>
            </w:r>
          </w:p>
        </w:tc>
        <w:tc>
          <w:tcPr>
            <w:tcW w:type="dxa" w:w="1022"/>
          </w:tcPr>
          <w:p>
            <w:pPr>
              <w:jc w:val="center"/>
            </w:pPr>
            <w:r>
              <w:rPr>
                <w:rFonts w:ascii="Noto Sans Gurmukhi" w:hAnsi="Noto Sans Gurmukhi"/>
                <w:sz w:val="16"/>
              </w:rPr>
              <w:t>-0.6 ਅੰਕ</w:t>
            </w:r>
          </w:p>
        </w:tc>
        <w:tc>
          <w:tcPr>
            <w:tcW w:type="dxa" w:w="1022"/>
          </w:tcPr>
          <w:p>
            <w:pPr>
              <w:jc w:val="center"/>
            </w:pPr>
            <w:r>
              <w:rPr>
                <w:rFonts w:ascii="Noto Sans Gurmukhi" w:hAnsi="Noto Sans Gurmukhi"/>
                <w:sz w:val="16"/>
              </w:rPr>
              <w:t>-23.4%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146</w:t>
            </w:r>
          </w:p>
        </w:tc>
        <w:tc>
          <w:tcPr>
            <w:tcW w:type="dxa" w:w="1022"/>
          </w:tcPr>
          <w:p>
            <w:r>
              <w:rPr>
                <w:rFonts w:ascii="Noto Sans Gurmukhi" w:hAnsi="Noto Sans Gurmukhi"/>
                <w:sz w:val="16"/>
              </w:rPr>
              <w:t>ਛਿੱਦਣ</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31.18%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27.91%</w:t>
            </w:r>
          </w:p>
        </w:tc>
        <w:tc>
          <w:tcPr>
            <w:tcW w:type="dxa" w:w="1022"/>
          </w:tcPr>
          <w:p>
            <w:pPr>
              <w:jc w:val="center"/>
            </w:pPr>
            <w:r>
              <w:rPr>
                <w:rFonts w:ascii="Noto Sans Gurmukhi" w:hAnsi="Noto Sans Gurmukhi"/>
                <w:sz w:val="16"/>
              </w:rPr>
              <w:t>-3.3 ਅੰਕ</w:t>
            </w:r>
          </w:p>
        </w:tc>
        <w:tc>
          <w:tcPr>
            <w:tcW w:type="dxa" w:w="1022"/>
          </w:tcPr>
          <w:p>
            <w:pPr>
              <w:jc w:val="center"/>
            </w:pPr>
            <w:r>
              <w:rPr>
                <w:rFonts w:ascii="Noto Sans Gurmukhi" w:hAnsi="Noto Sans Gurmukhi"/>
                <w:sz w:val="16"/>
              </w:rPr>
              <w:t>-21.6%</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147</w:t>
            </w:r>
          </w:p>
        </w:tc>
        <w:tc>
          <w:tcPr>
            <w:tcW w:type="dxa" w:w="1022"/>
          </w:tcPr>
          <w:p>
            <w:r>
              <w:rPr>
                <w:rFonts w:ascii="Noto Sans Gurmukhi" w:hAnsi="Noto Sans Gurmukhi"/>
                <w:sz w:val="16"/>
              </w:rPr>
              <w:t>ਬੋਪਾਰਾਏ ਕਲਾਂ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19.45%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20.68%</w:t>
            </w:r>
          </w:p>
        </w:tc>
        <w:tc>
          <w:tcPr>
            <w:tcW w:type="dxa" w:w="1022"/>
          </w:tcPr>
          <w:p>
            <w:pPr>
              <w:jc w:val="center"/>
            </w:pPr>
            <w:r>
              <w:rPr>
                <w:rFonts w:ascii="Noto Sans Gurmukhi" w:hAnsi="Noto Sans Gurmukhi"/>
                <w:sz w:val="16"/>
              </w:rPr>
              <w:t>+1.2 ਅੰਕ</w:t>
            </w:r>
          </w:p>
        </w:tc>
        <w:tc>
          <w:tcPr>
            <w:tcW w:type="dxa" w:w="1022"/>
          </w:tcPr>
          <w:p>
            <w:pPr>
              <w:jc w:val="center"/>
            </w:pPr>
            <w:r>
              <w:rPr>
                <w:rFonts w:ascii="Noto Sans Gurmukhi" w:hAnsi="Noto Sans Gurmukhi"/>
                <w:sz w:val="16"/>
              </w:rPr>
              <w:t>-18.4%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148</w:t>
            </w:r>
          </w:p>
        </w:tc>
        <w:tc>
          <w:tcPr>
            <w:tcW w:type="dxa" w:w="1022"/>
          </w:tcPr>
          <w:p>
            <w:r>
              <w:rPr>
                <w:rFonts w:ascii="Noto Sans Gurmukhi" w:hAnsi="Noto Sans Gurmukhi"/>
                <w:sz w:val="16"/>
              </w:rPr>
              <w:t>ਬੋਪਾਰਾਏ ਕਲਾਂ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19.66%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30.45%</w:t>
            </w:r>
          </w:p>
        </w:tc>
        <w:tc>
          <w:tcPr>
            <w:tcW w:type="dxa" w:w="1022"/>
          </w:tcPr>
          <w:p>
            <w:pPr>
              <w:jc w:val="center"/>
            </w:pPr>
            <w:r>
              <w:rPr>
                <w:rFonts w:ascii="Noto Sans Gurmukhi" w:hAnsi="Noto Sans Gurmukhi"/>
                <w:sz w:val="16"/>
              </w:rPr>
              <w:t>+10.8 ਅੰਕ</w:t>
            </w:r>
          </w:p>
        </w:tc>
        <w:tc>
          <w:tcPr>
            <w:tcW w:type="dxa" w:w="1022"/>
          </w:tcPr>
          <w:p>
            <w:pPr>
              <w:jc w:val="center"/>
            </w:pPr>
            <w:r>
              <w:rPr>
                <w:rFonts w:ascii="Noto Sans Gurmukhi" w:hAnsi="Noto Sans Gurmukhi"/>
                <w:sz w:val="16"/>
              </w:rPr>
              <w:t>-22.9%</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149</w:t>
            </w:r>
          </w:p>
        </w:tc>
        <w:tc>
          <w:tcPr>
            <w:tcW w:type="dxa" w:w="1022"/>
          </w:tcPr>
          <w:p>
            <w:r>
              <w:rPr>
                <w:rFonts w:ascii="Noto Sans Gurmukhi" w:hAnsi="Noto Sans Gurmukhi"/>
                <w:sz w:val="16"/>
              </w:rPr>
              <w:t>ਬੋਪਾਰਾਏ ਖੁਰਦ</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15.32%</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27.08%</w:t>
            </w:r>
          </w:p>
        </w:tc>
        <w:tc>
          <w:tcPr>
            <w:tcW w:type="dxa" w:w="1022"/>
          </w:tcPr>
          <w:p>
            <w:pPr>
              <w:jc w:val="center"/>
            </w:pPr>
            <w:r>
              <w:rPr>
                <w:rFonts w:ascii="Noto Sans Gurmukhi" w:hAnsi="Noto Sans Gurmukhi"/>
                <w:sz w:val="16"/>
              </w:rPr>
              <w:t>+11.8 ਅੰਕ</w:t>
            </w:r>
          </w:p>
        </w:tc>
        <w:tc>
          <w:tcPr>
            <w:tcW w:type="dxa" w:w="1022"/>
          </w:tcPr>
          <w:p>
            <w:pPr>
              <w:jc w:val="center"/>
            </w:pPr>
            <w:r>
              <w:rPr>
                <w:rFonts w:ascii="Noto Sans Gurmukhi" w:hAnsi="Noto Sans Gurmukhi"/>
                <w:sz w:val="16"/>
              </w:rPr>
              <w:t>-14.8%</w:t>
            </w:r>
          </w:p>
        </w:tc>
        <w:tc>
          <w:tcPr>
            <w:tcW w:type="dxa" w:w="1022"/>
          </w:tcPr>
          <w:p>
            <w:r>
              <w:rPr>
                <w:rFonts w:ascii="Noto Sans Gurmukhi" w:hAnsi="Noto Sans Gurmukhi"/>
                <w:sz w:val="16"/>
              </w:rPr>
              <w:t>ਵਿਰੋਧੀਆਂ ਵਿਚਾਲੇ ਬਦਲਾਅ: 2022 ਵਿੱਚ INC ਅਤੇ 2024 ਵਿੱਚ SAD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150</w:t>
            </w:r>
          </w:p>
        </w:tc>
        <w:tc>
          <w:tcPr>
            <w:tcW w:type="dxa" w:w="1022"/>
          </w:tcPr>
          <w:p>
            <w:r>
              <w:rPr>
                <w:rFonts w:ascii="Noto Sans Gurmukhi" w:hAnsi="Noto Sans Gurmukhi"/>
                <w:sz w:val="16"/>
              </w:rPr>
              <w:t>ਬੋਪਾਰਾਏ ਖੁਰਦ</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24.12%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26.54%</w:t>
            </w:r>
          </w:p>
        </w:tc>
        <w:tc>
          <w:tcPr>
            <w:tcW w:type="dxa" w:w="1022"/>
          </w:tcPr>
          <w:p>
            <w:pPr>
              <w:jc w:val="center"/>
            </w:pPr>
            <w:r>
              <w:rPr>
                <w:rFonts w:ascii="Noto Sans Gurmukhi" w:hAnsi="Noto Sans Gurmukhi"/>
                <w:sz w:val="16"/>
              </w:rPr>
              <w:t>+2.4 ਅੰਕ</w:t>
            </w:r>
          </w:p>
        </w:tc>
        <w:tc>
          <w:tcPr>
            <w:tcW w:type="dxa" w:w="1022"/>
          </w:tcPr>
          <w:p>
            <w:pPr>
              <w:jc w:val="center"/>
            </w:pPr>
            <w:r>
              <w:rPr>
                <w:rFonts w:ascii="Noto Sans Gurmukhi" w:hAnsi="Noto Sans Gurmukhi"/>
                <w:sz w:val="16"/>
              </w:rPr>
              <w:t>-23.1%</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151</w:t>
            </w:r>
          </w:p>
        </w:tc>
        <w:tc>
          <w:tcPr>
            <w:tcW w:type="dxa" w:w="1022"/>
          </w:tcPr>
          <w:p>
            <w:r>
              <w:rPr>
                <w:rFonts w:ascii="Noto Sans Gurmukhi" w:hAnsi="Noto Sans Gurmukhi"/>
                <w:sz w:val="16"/>
              </w:rPr>
              <w:t>ਕੋਲੋਵਾਲ</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28.97%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40.14%</w:t>
            </w:r>
          </w:p>
        </w:tc>
        <w:tc>
          <w:tcPr>
            <w:tcW w:type="dxa" w:w="1022"/>
          </w:tcPr>
          <w:p>
            <w:pPr>
              <w:jc w:val="center"/>
            </w:pPr>
            <w:r>
              <w:rPr>
                <w:rFonts w:ascii="Noto Sans Gurmukhi" w:hAnsi="Noto Sans Gurmukhi"/>
                <w:sz w:val="16"/>
              </w:rPr>
              <w:t>+11.2 ਅੰਕ</w:t>
            </w:r>
          </w:p>
        </w:tc>
        <w:tc>
          <w:tcPr>
            <w:tcW w:type="dxa" w:w="1022"/>
          </w:tcPr>
          <w:p>
            <w:pPr>
              <w:jc w:val="center"/>
            </w:pPr>
            <w:r>
              <w:rPr>
                <w:rFonts w:ascii="Noto Sans Gurmukhi" w:hAnsi="Noto Sans Gurmukhi"/>
                <w:sz w:val="16"/>
              </w:rPr>
              <w:t>-8.5%</w:t>
            </w:r>
          </w:p>
        </w:tc>
        <w:tc>
          <w:tcPr>
            <w:tcW w:type="dxa" w:w="1022"/>
          </w:tcPr>
          <w:p>
            <w:r>
              <w:rPr>
                <w:rFonts w:ascii="Noto Sans Gurmukhi" w:hAnsi="Noto Sans Gurmukhi"/>
                <w:sz w:val="16"/>
              </w:rPr>
              <w:t>ਆਪ ਵੱਲ ਬਦਲਾਅ: 2024 ਵਿੱਚ ਆਪ ਜੇਤੂ ਰਹੀ ਜਦਕਿ 2022 ਵਿੱਚ SAD ਅੱਗੇ ਸੀ (+11.2 ਅੰਕ)। ਮਜ਼ਬੂਤ ਵਾਧੇ ਵਾਲਾ ਬੂਥ।</w:t>
            </w:r>
          </w:p>
        </w:tc>
        <w:tc>
          <w:tcPr>
            <w:tcW w:type="dxa" w:w="1022"/>
          </w:tcPr>
          <w:p>
            <w:r>
              <w:rPr>
                <w:rFonts w:ascii="Noto Sans Gurmukhi" w:hAnsi="Noto Sans Gurmukhi"/>
                <w:sz w:val="16"/>
              </w:rPr>
              <w:t>1. ਵੱਡੇ ਸਮਰਥਨ (+11.2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152</w:t>
            </w:r>
          </w:p>
        </w:tc>
        <w:tc>
          <w:tcPr>
            <w:tcW w:type="dxa" w:w="1022"/>
          </w:tcPr>
          <w:p>
            <w:r>
              <w:rPr>
                <w:rFonts w:ascii="Noto Sans Gurmukhi" w:hAnsi="Noto Sans Gurmukhi"/>
                <w:sz w:val="16"/>
              </w:rPr>
              <w:t>ਬਰਾੜ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30.47%</w:t>
            </w:r>
          </w:p>
        </w:tc>
        <w:tc>
          <w:tcPr>
            <w:tcW w:type="dxa" w:w="1022"/>
          </w:tcPr>
          <w:p>
            <w:pPr>
              <w:jc w:val="center"/>
            </w:pPr>
            <w:r>
              <w:rPr>
                <w:rFonts w:ascii="Noto Sans Gurmukhi" w:hAnsi="Noto Sans Gurmukhi"/>
                <w:sz w:val="16"/>
              </w:rPr>
              <w:t>SAD-A</w:t>
            </w:r>
          </w:p>
        </w:tc>
        <w:tc>
          <w:tcPr>
            <w:tcW w:type="dxa" w:w="1022"/>
          </w:tcPr>
          <w:p>
            <w:pPr>
              <w:jc w:val="center"/>
            </w:pPr>
            <w:r>
              <w:rPr>
                <w:rFonts w:ascii="Noto Sans Gurmukhi" w:hAnsi="Noto Sans Gurmukhi"/>
                <w:sz w:val="16"/>
              </w:rPr>
              <w:t>26.18%</w:t>
            </w:r>
          </w:p>
        </w:tc>
        <w:tc>
          <w:tcPr>
            <w:tcW w:type="dxa" w:w="1022"/>
          </w:tcPr>
          <w:p>
            <w:pPr>
              <w:jc w:val="center"/>
            </w:pPr>
            <w:r>
              <w:rPr>
                <w:rFonts w:ascii="Noto Sans Gurmukhi" w:hAnsi="Noto Sans Gurmukhi"/>
                <w:sz w:val="16"/>
              </w:rPr>
              <w:t>-4.3 ਅੰਕ</w:t>
            </w:r>
          </w:p>
        </w:tc>
        <w:tc>
          <w:tcPr>
            <w:tcW w:type="dxa" w:w="1022"/>
          </w:tcPr>
          <w:p>
            <w:pPr>
              <w:jc w:val="center"/>
            </w:pPr>
            <w:r>
              <w:rPr>
                <w:rFonts w:ascii="Noto Sans Gurmukhi" w:hAnsi="Noto Sans Gurmukhi"/>
                <w:sz w:val="16"/>
              </w:rPr>
              <w:t>-15.3%</w:t>
            </w:r>
          </w:p>
        </w:tc>
        <w:tc>
          <w:tcPr>
            <w:tcW w:type="dxa" w:w="1022"/>
          </w:tcPr>
          <w:p>
            <w:r>
              <w:rPr>
                <w:rFonts w:ascii="Noto Sans Gurmukhi" w:hAnsi="Noto Sans Gurmukhi"/>
                <w:sz w:val="16"/>
              </w:rPr>
              <w:t>ਵਿਰੋਧੀਆਂ ਵਿਚਾਲੇ ਬਦਲਾਅ: 2022 ਵਿੱਚ INC ਅਤੇ 2024 ਵਿੱਚ SAD-A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153</w:t>
            </w:r>
          </w:p>
        </w:tc>
        <w:tc>
          <w:tcPr>
            <w:tcW w:type="dxa" w:w="1022"/>
          </w:tcPr>
          <w:p>
            <w:r>
              <w:rPr>
                <w:rFonts w:ascii="Noto Sans Gurmukhi" w:hAnsi="Noto Sans Gurmukhi"/>
                <w:sz w:val="16"/>
              </w:rPr>
              <w:t>ਬਰਾੜ</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28.72%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32.91%</w:t>
            </w:r>
          </w:p>
        </w:tc>
        <w:tc>
          <w:tcPr>
            <w:tcW w:type="dxa" w:w="1022"/>
          </w:tcPr>
          <w:p>
            <w:pPr>
              <w:jc w:val="center"/>
            </w:pPr>
            <w:r>
              <w:rPr>
                <w:rFonts w:ascii="Noto Sans Gurmukhi" w:hAnsi="Noto Sans Gurmukhi"/>
                <w:sz w:val="16"/>
              </w:rPr>
              <w:t>+4.2 ਅੰਕ</w:t>
            </w:r>
          </w:p>
        </w:tc>
        <w:tc>
          <w:tcPr>
            <w:tcW w:type="dxa" w:w="1022"/>
          </w:tcPr>
          <w:p>
            <w:pPr>
              <w:jc w:val="center"/>
            </w:pPr>
            <w:r>
              <w:rPr>
                <w:rFonts w:ascii="Noto Sans Gurmukhi" w:hAnsi="Noto Sans Gurmukhi"/>
                <w:sz w:val="16"/>
              </w:rPr>
              <w:t>-5.9%</w:t>
            </w:r>
          </w:p>
        </w:tc>
        <w:tc>
          <w:tcPr>
            <w:tcW w:type="dxa" w:w="1022"/>
          </w:tcPr>
          <w:p>
            <w:r>
              <w:rPr>
                <w:rFonts w:ascii="Noto Sans Gurmukhi" w:hAnsi="Noto Sans Gurmukhi"/>
                <w:sz w:val="16"/>
              </w:rPr>
              <w:t>ਆਪ ਵੱਲ ਬਦਲਾਅ: 2024 ਵਿੱਚ ਆਪ ਜੇਤੂ ਰਹੀ ਜਦਕਿ 2022 ਵਿੱਚ INC ਅੱਗੇ ਸੀ (+4.2 ਅੰਕ)। ਮਜ਼ਬੂਤ ਵਾਧੇ ਵਾਲਾ ਬੂਥ।</w:t>
            </w:r>
          </w:p>
        </w:tc>
        <w:tc>
          <w:tcPr>
            <w:tcW w:type="dxa" w:w="1022"/>
          </w:tcPr>
          <w:p>
            <w:r>
              <w:rPr>
                <w:rFonts w:ascii="Noto Sans Gurmukhi" w:hAnsi="Noto Sans Gurmukhi"/>
                <w:sz w:val="16"/>
              </w:rPr>
              <w:t>1. ਵੱਡੇ ਸਮਰਥਨ (+4.2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154</w:t>
            </w:r>
          </w:p>
        </w:tc>
        <w:tc>
          <w:tcPr>
            <w:tcW w:type="dxa" w:w="1022"/>
          </w:tcPr>
          <w:p>
            <w:r>
              <w:rPr>
                <w:rFonts w:ascii="Noto Sans Gurmukhi" w:hAnsi="Noto Sans Gurmukhi"/>
                <w:sz w:val="16"/>
              </w:rPr>
              <w:t>ਮੱਧੋਕੇ</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27.0%</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11.35%</w:t>
            </w:r>
          </w:p>
        </w:tc>
        <w:tc>
          <w:tcPr>
            <w:tcW w:type="dxa" w:w="1022"/>
          </w:tcPr>
          <w:p>
            <w:pPr>
              <w:jc w:val="center"/>
            </w:pPr>
            <w:r>
              <w:rPr>
                <w:rFonts w:ascii="Noto Sans Gurmukhi" w:hAnsi="Noto Sans Gurmukhi"/>
                <w:sz w:val="16"/>
              </w:rPr>
              <w:t>-15.7 ਅੰਕ</w:t>
            </w:r>
          </w:p>
        </w:tc>
        <w:tc>
          <w:tcPr>
            <w:tcW w:type="dxa" w:w="1022"/>
          </w:tcPr>
          <w:p>
            <w:pPr>
              <w:jc w:val="center"/>
            </w:pPr>
            <w:r>
              <w:rPr>
                <w:rFonts w:ascii="Noto Sans Gurmukhi" w:hAnsi="Noto Sans Gurmukhi"/>
                <w:sz w:val="16"/>
              </w:rPr>
              <w:t>-16.2%</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155</w:t>
            </w:r>
          </w:p>
        </w:tc>
        <w:tc>
          <w:tcPr>
            <w:tcW w:type="dxa" w:w="1022"/>
          </w:tcPr>
          <w:p>
            <w:r>
              <w:rPr>
                <w:rFonts w:ascii="Noto Sans Gurmukhi" w:hAnsi="Noto Sans Gurmukhi"/>
                <w:sz w:val="16"/>
              </w:rPr>
              <w:t>ਖਿਆਲਾ ਕਲਾਂ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24.36%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10.19%</w:t>
            </w:r>
          </w:p>
        </w:tc>
        <w:tc>
          <w:tcPr>
            <w:tcW w:type="dxa" w:w="1022"/>
          </w:tcPr>
          <w:p>
            <w:pPr>
              <w:jc w:val="center"/>
            </w:pPr>
            <w:r>
              <w:rPr>
                <w:rFonts w:ascii="Noto Sans Gurmukhi" w:hAnsi="Noto Sans Gurmukhi"/>
                <w:sz w:val="16"/>
              </w:rPr>
              <w:t>-14.2 ਅੰਕ</w:t>
            </w:r>
          </w:p>
        </w:tc>
        <w:tc>
          <w:tcPr>
            <w:tcW w:type="dxa" w:w="1022"/>
          </w:tcPr>
          <w:p>
            <w:pPr>
              <w:jc w:val="center"/>
            </w:pPr>
            <w:r>
              <w:rPr>
                <w:rFonts w:ascii="Noto Sans Gurmukhi" w:hAnsi="Noto Sans Gurmukhi"/>
                <w:sz w:val="16"/>
              </w:rPr>
              <w:t>-17.1%</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156</w:t>
            </w:r>
          </w:p>
        </w:tc>
        <w:tc>
          <w:tcPr>
            <w:tcW w:type="dxa" w:w="1022"/>
          </w:tcPr>
          <w:p>
            <w:r>
              <w:rPr>
                <w:rFonts w:ascii="Noto Sans Gurmukhi" w:hAnsi="Noto Sans Gurmukhi"/>
                <w:sz w:val="16"/>
              </w:rPr>
              <w:t>ਖਿਆਲਾ ਕਲਾਂ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39.56%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27.36%</w:t>
            </w:r>
          </w:p>
        </w:tc>
        <w:tc>
          <w:tcPr>
            <w:tcW w:type="dxa" w:w="1022"/>
          </w:tcPr>
          <w:p>
            <w:pPr>
              <w:jc w:val="center"/>
            </w:pPr>
            <w:r>
              <w:rPr>
                <w:rFonts w:ascii="Noto Sans Gurmukhi" w:hAnsi="Noto Sans Gurmukhi"/>
                <w:sz w:val="16"/>
              </w:rPr>
              <w:t>-12.2 ਅੰਕ</w:t>
            </w:r>
          </w:p>
        </w:tc>
        <w:tc>
          <w:tcPr>
            <w:tcW w:type="dxa" w:w="1022"/>
          </w:tcPr>
          <w:p>
            <w:pPr>
              <w:jc w:val="center"/>
            </w:pPr>
            <w:r>
              <w:rPr>
                <w:rFonts w:ascii="Noto Sans Gurmukhi" w:hAnsi="Noto Sans Gurmukhi"/>
                <w:sz w:val="16"/>
              </w:rPr>
              <w:t>-23.7%</w:t>
            </w:r>
          </w:p>
        </w:tc>
        <w:tc>
          <w:tcPr>
            <w:tcW w:type="dxa" w:w="1022"/>
          </w:tcPr>
          <w:p>
            <w:r>
              <w:rPr>
                <w:rFonts w:ascii="Noto Sans Gurmukhi" w:hAnsi="Noto Sans Gurmukhi"/>
                <w:sz w:val="16"/>
              </w:rPr>
              <w:t>ਆਪ ਦੇ ਹੱਥੋਂ ਖੁੱਸਿਆ: 2022 ਵਿੱਚ ਆਪ ਜਿੱਤੀ ਸੀ ਪਰ 2024 ਵਿੱਚ INC ਤੋਂ ਹਾਰ ਗਈ (-12.2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157</w:t>
            </w:r>
          </w:p>
        </w:tc>
        <w:tc>
          <w:tcPr>
            <w:tcW w:type="dxa" w:w="1022"/>
          </w:tcPr>
          <w:p>
            <w:r>
              <w:rPr>
                <w:rFonts w:ascii="Noto Sans Gurmukhi" w:hAnsi="Noto Sans Gurmukhi"/>
                <w:sz w:val="16"/>
              </w:rPr>
              <w:t>ਖਿਆਲਾ ਕਲਾਂ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40.03%</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24.79%</w:t>
            </w:r>
          </w:p>
        </w:tc>
        <w:tc>
          <w:tcPr>
            <w:tcW w:type="dxa" w:w="1022"/>
          </w:tcPr>
          <w:p>
            <w:pPr>
              <w:jc w:val="center"/>
            </w:pPr>
            <w:r>
              <w:rPr>
                <w:rFonts w:ascii="Noto Sans Gurmukhi" w:hAnsi="Noto Sans Gurmukhi"/>
                <w:sz w:val="16"/>
              </w:rPr>
              <w:t>-15.2 ਅੰਕ</w:t>
            </w:r>
          </w:p>
        </w:tc>
        <w:tc>
          <w:tcPr>
            <w:tcW w:type="dxa" w:w="1022"/>
          </w:tcPr>
          <w:p>
            <w:pPr>
              <w:jc w:val="center"/>
            </w:pPr>
            <w:r>
              <w:rPr>
                <w:rFonts w:ascii="Noto Sans Gurmukhi" w:hAnsi="Noto Sans Gurmukhi"/>
                <w:sz w:val="16"/>
              </w:rPr>
              <w:t>-23.2%</w:t>
            </w:r>
          </w:p>
        </w:tc>
        <w:tc>
          <w:tcPr>
            <w:tcW w:type="dxa" w:w="1022"/>
          </w:tcPr>
          <w:p>
            <w:r>
              <w:rPr>
                <w:rFonts w:ascii="Noto Sans Gurmukhi" w:hAnsi="Noto Sans Gurmukhi"/>
                <w:sz w:val="16"/>
              </w:rPr>
              <w:t>ਆਪ ਦੇ ਹੱਥੋਂ ਖੁੱਸਿਆ: 2022 ਵਿੱਚ ਆਪ ਜਿੱਤੀ ਸੀ ਪਰ 2024 ਵਿੱਚ SAD ਤੋਂ ਹਾਰ ਗਈ (-15.2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158</w:t>
            </w:r>
          </w:p>
        </w:tc>
        <w:tc>
          <w:tcPr>
            <w:tcW w:type="dxa" w:w="1022"/>
          </w:tcPr>
          <w:p>
            <w:r>
              <w:rPr>
                <w:rFonts w:ascii="Noto Sans Gurmukhi" w:hAnsi="Noto Sans Gurmukhi"/>
                <w:sz w:val="16"/>
              </w:rPr>
              <w:t>ਬੋਪਾਰਾਏ ਬਾਜ ਸਿੰਘ</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16.09%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49.48%</w:t>
            </w:r>
          </w:p>
        </w:tc>
        <w:tc>
          <w:tcPr>
            <w:tcW w:type="dxa" w:w="1022"/>
          </w:tcPr>
          <w:p>
            <w:pPr>
              <w:jc w:val="center"/>
            </w:pPr>
            <w:r>
              <w:rPr>
                <w:rFonts w:ascii="Noto Sans Gurmukhi" w:hAnsi="Noto Sans Gurmukhi"/>
                <w:sz w:val="16"/>
              </w:rPr>
              <w:t>+33.4 ਅੰਕ</w:t>
            </w:r>
          </w:p>
        </w:tc>
        <w:tc>
          <w:tcPr>
            <w:tcW w:type="dxa" w:w="1022"/>
          </w:tcPr>
          <w:p>
            <w:pPr>
              <w:jc w:val="center"/>
            </w:pPr>
            <w:r>
              <w:rPr>
                <w:rFonts w:ascii="Noto Sans Gurmukhi" w:hAnsi="Noto Sans Gurmukhi"/>
                <w:sz w:val="16"/>
              </w:rPr>
              <w:t>-12.4%</w:t>
            </w:r>
          </w:p>
        </w:tc>
        <w:tc>
          <w:tcPr>
            <w:tcW w:type="dxa" w:w="1022"/>
          </w:tcPr>
          <w:p>
            <w:r>
              <w:rPr>
                <w:rFonts w:ascii="Noto Sans Gurmukhi" w:hAnsi="Noto Sans Gurmukhi"/>
                <w:sz w:val="16"/>
              </w:rPr>
              <w:t>ਆਪ ਵੱਲ ਬਦਲਾਅ: 2024 ਵਿੱਚ ਆਪ ਜੇਤੂ ਰਹੀ ਜਦਕਿ 2022 ਵਿੱਚ INC ਅੱਗੇ ਸੀ (+33.4 ਅੰਕ)। ਮਜ਼ਬੂਤ ਵਾਧੇ ਵਾਲਾ ਬੂਥ।</w:t>
            </w:r>
          </w:p>
        </w:tc>
        <w:tc>
          <w:tcPr>
            <w:tcW w:type="dxa" w:w="1022"/>
          </w:tcPr>
          <w:p>
            <w:r>
              <w:rPr>
                <w:rFonts w:ascii="Noto Sans Gurmukhi" w:hAnsi="Noto Sans Gurmukhi"/>
                <w:sz w:val="16"/>
              </w:rPr>
              <w:t>1. ਵੱਡੇ ਸਮਰਥਨ (+33.4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159</w:t>
            </w:r>
          </w:p>
        </w:tc>
        <w:tc>
          <w:tcPr>
            <w:tcW w:type="dxa" w:w="1022"/>
          </w:tcPr>
          <w:p>
            <w:r>
              <w:rPr>
                <w:rFonts w:ascii="Noto Sans Gurmukhi" w:hAnsi="Noto Sans Gurmukhi"/>
                <w:sz w:val="16"/>
              </w:rPr>
              <w:t>ਬੋਪਾਰਾਏ ਬਾਜ ਸਿੰਘ</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11.57%</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20.32%</w:t>
            </w:r>
          </w:p>
        </w:tc>
        <w:tc>
          <w:tcPr>
            <w:tcW w:type="dxa" w:w="1022"/>
          </w:tcPr>
          <w:p>
            <w:pPr>
              <w:jc w:val="center"/>
            </w:pPr>
            <w:r>
              <w:rPr>
                <w:rFonts w:ascii="Noto Sans Gurmukhi" w:hAnsi="Noto Sans Gurmukhi"/>
                <w:sz w:val="16"/>
              </w:rPr>
              <w:t>+8.8 ਅੰਕ</w:t>
            </w:r>
          </w:p>
        </w:tc>
        <w:tc>
          <w:tcPr>
            <w:tcW w:type="dxa" w:w="1022"/>
          </w:tcPr>
          <w:p>
            <w:pPr>
              <w:jc w:val="center"/>
            </w:pPr>
            <w:r>
              <w:rPr>
                <w:rFonts w:ascii="Noto Sans Gurmukhi" w:hAnsi="Noto Sans Gurmukhi"/>
                <w:sz w:val="16"/>
              </w:rPr>
              <w:t>-12.3%</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160</w:t>
            </w:r>
          </w:p>
        </w:tc>
        <w:tc>
          <w:tcPr>
            <w:tcW w:type="dxa" w:w="1022"/>
          </w:tcPr>
          <w:p>
            <w:r>
              <w:rPr>
                <w:rFonts w:ascii="Noto Sans Gurmukhi" w:hAnsi="Noto Sans Gurmukhi"/>
                <w:sz w:val="16"/>
              </w:rPr>
              <w:t>ਕਲੇਰ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20.68%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46.1%</w:t>
            </w:r>
          </w:p>
        </w:tc>
        <w:tc>
          <w:tcPr>
            <w:tcW w:type="dxa" w:w="1022"/>
          </w:tcPr>
          <w:p>
            <w:pPr>
              <w:jc w:val="center"/>
            </w:pPr>
            <w:r>
              <w:rPr>
                <w:rFonts w:ascii="Noto Sans Gurmukhi" w:hAnsi="Noto Sans Gurmukhi"/>
                <w:sz w:val="16"/>
              </w:rPr>
              <w:t>+25.4 ਅੰਕ</w:t>
            </w:r>
          </w:p>
        </w:tc>
        <w:tc>
          <w:tcPr>
            <w:tcW w:type="dxa" w:w="1022"/>
          </w:tcPr>
          <w:p>
            <w:pPr>
              <w:jc w:val="center"/>
            </w:pPr>
            <w:r>
              <w:rPr>
                <w:rFonts w:ascii="Noto Sans Gurmukhi" w:hAnsi="Noto Sans Gurmukhi"/>
                <w:sz w:val="16"/>
              </w:rPr>
              <w:t>-19.2%</w:t>
            </w:r>
          </w:p>
        </w:tc>
        <w:tc>
          <w:tcPr>
            <w:tcW w:type="dxa" w:w="1022"/>
          </w:tcPr>
          <w:p>
            <w:r>
              <w:rPr>
                <w:rFonts w:ascii="Noto Sans Gurmukhi" w:hAnsi="Noto Sans Gurmukhi"/>
                <w:sz w:val="16"/>
              </w:rPr>
              <w:t>ਆਪ ਵੱਲ ਬਦਲਾਅ: 2024 ਵਿੱਚ ਆਪ ਜੇਤੂ ਰਹੀ ਜਦਕਿ 2022 ਵਿੱਚ INC ਅੱਗੇ ਸੀ (+25.4 ਅੰਕ)। ਮਜ਼ਬੂਤ ਵਾਧੇ ਵਾਲਾ ਬੂਥ।</w:t>
            </w:r>
          </w:p>
        </w:tc>
        <w:tc>
          <w:tcPr>
            <w:tcW w:type="dxa" w:w="1022"/>
          </w:tcPr>
          <w:p>
            <w:r>
              <w:rPr>
                <w:rFonts w:ascii="Noto Sans Gurmukhi" w:hAnsi="Noto Sans Gurmukhi"/>
                <w:sz w:val="16"/>
              </w:rPr>
              <w:t>1. ਵੱਡੇ ਸਮਰਥਨ (+25.4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161</w:t>
            </w:r>
          </w:p>
        </w:tc>
        <w:tc>
          <w:tcPr>
            <w:tcW w:type="dxa" w:w="1022"/>
          </w:tcPr>
          <w:p>
            <w:r>
              <w:rPr>
                <w:rFonts w:ascii="Noto Sans Gurmukhi" w:hAnsi="Noto Sans Gurmukhi"/>
                <w:sz w:val="16"/>
              </w:rPr>
              <w:t>ਕਲੇਰ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30.97%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39.93%</w:t>
            </w:r>
          </w:p>
        </w:tc>
        <w:tc>
          <w:tcPr>
            <w:tcW w:type="dxa" w:w="1022"/>
          </w:tcPr>
          <w:p>
            <w:pPr>
              <w:jc w:val="center"/>
            </w:pPr>
            <w:r>
              <w:rPr>
                <w:rFonts w:ascii="Noto Sans Gurmukhi" w:hAnsi="Noto Sans Gurmukhi"/>
                <w:sz w:val="16"/>
              </w:rPr>
              <w:t>+9.0 ਅੰਕ</w:t>
            </w:r>
          </w:p>
        </w:tc>
        <w:tc>
          <w:tcPr>
            <w:tcW w:type="dxa" w:w="1022"/>
          </w:tcPr>
          <w:p>
            <w:pPr>
              <w:jc w:val="center"/>
            </w:pPr>
            <w:r>
              <w:rPr>
                <w:rFonts w:ascii="Noto Sans Gurmukhi" w:hAnsi="Noto Sans Gurmukhi"/>
                <w:sz w:val="16"/>
              </w:rPr>
              <w:t>-21.8%</w:t>
            </w:r>
          </w:p>
        </w:tc>
        <w:tc>
          <w:tcPr>
            <w:tcW w:type="dxa" w:w="1022"/>
          </w:tcPr>
          <w:p>
            <w:r>
              <w:rPr>
                <w:rFonts w:ascii="Noto Sans Gurmukhi" w:hAnsi="Noto Sans Gurmukhi"/>
                <w:sz w:val="16"/>
              </w:rPr>
              <w:t>ਆਪ ਵੱਲ ਬਦਲਾਅ: 2024 ਵਿੱਚ ਆਪ ਜੇਤੂ ਰਹੀ ਜਦਕਿ 2022 ਵਿੱਚ SAD ਅੱਗੇ ਸੀ (+9.0 ਅੰਕ)। ਮਜ਼ਬੂਤ ਵਾਧੇ ਵਾਲਾ ਬੂਥ।</w:t>
            </w:r>
          </w:p>
        </w:tc>
        <w:tc>
          <w:tcPr>
            <w:tcW w:type="dxa" w:w="1022"/>
          </w:tcPr>
          <w:p>
            <w:r>
              <w:rPr>
                <w:rFonts w:ascii="Noto Sans Gurmukhi" w:hAnsi="Noto Sans Gurmukhi"/>
                <w:sz w:val="16"/>
              </w:rPr>
              <w:t>1. ਵੱਡੇ ਸਮਰਥਨ (+9.0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162</w:t>
            </w:r>
          </w:p>
        </w:tc>
        <w:tc>
          <w:tcPr>
            <w:tcW w:type="dxa" w:w="1022"/>
          </w:tcPr>
          <w:p>
            <w:r>
              <w:rPr>
                <w:rFonts w:ascii="Noto Sans Gurmukhi" w:hAnsi="Noto Sans Gurmukhi"/>
                <w:sz w:val="16"/>
              </w:rPr>
              <w:t>ਬਾਬਾ ਮਾਈਕ ਸ਼ਾਹ ਕਾਲੋਨੀ</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20.04%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38.31%</w:t>
            </w:r>
          </w:p>
        </w:tc>
        <w:tc>
          <w:tcPr>
            <w:tcW w:type="dxa" w:w="1022"/>
          </w:tcPr>
          <w:p>
            <w:pPr>
              <w:jc w:val="center"/>
            </w:pPr>
            <w:r>
              <w:rPr>
                <w:rFonts w:ascii="Noto Sans Gurmukhi" w:hAnsi="Noto Sans Gurmukhi"/>
                <w:sz w:val="16"/>
              </w:rPr>
              <w:t>+18.3 ਅੰਕ</w:t>
            </w:r>
          </w:p>
        </w:tc>
        <w:tc>
          <w:tcPr>
            <w:tcW w:type="dxa" w:w="1022"/>
          </w:tcPr>
          <w:p>
            <w:pPr>
              <w:jc w:val="center"/>
            </w:pPr>
            <w:r>
              <w:rPr>
                <w:rFonts w:ascii="Noto Sans Gurmukhi" w:hAnsi="Noto Sans Gurmukhi"/>
                <w:sz w:val="16"/>
              </w:rPr>
              <w:t>-12.4%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163</w:t>
            </w:r>
          </w:p>
        </w:tc>
        <w:tc>
          <w:tcPr>
            <w:tcW w:type="dxa" w:w="1022"/>
          </w:tcPr>
          <w:p>
            <w:r>
              <w:rPr>
                <w:rFonts w:ascii="Noto Sans Gurmukhi" w:hAnsi="Noto Sans Gurmukhi"/>
                <w:sz w:val="16"/>
              </w:rPr>
              <w:t>ਖਿਆਲਾ ਕਲਾਂ</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28.95%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31.28%</w:t>
            </w:r>
          </w:p>
        </w:tc>
        <w:tc>
          <w:tcPr>
            <w:tcW w:type="dxa" w:w="1022"/>
          </w:tcPr>
          <w:p>
            <w:pPr>
              <w:jc w:val="center"/>
            </w:pPr>
            <w:r>
              <w:rPr>
                <w:rFonts w:ascii="Noto Sans Gurmukhi" w:hAnsi="Noto Sans Gurmukhi"/>
                <w:sz w:val="16"/>
              </w:rPr>
              <w:t>+2.3 ਅੰਕ</w:t>
            </w:r>
          </w:p>
        </w:tc>
        <w:tc>
          <w:tcPr>
            <w:tcW w:type="dxa" w:w="1022"/>
          </w:tcPr>
          <w:p>
            <w:pPr>
              <w:jc w:val="center"/>
            </w:pPr>
            <w:r>
              <w:rPr>
                <w:rFonts w:ascii="Noto Sans Gurmukhi" w:hAnsi="Noto Sans Gurmukhi"/>
                <w:sz w:val="16"/>
              </w:rPr>
              <w:t>-9.8%</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164</w:t>
            </w:r>
          </w:p>
        </w:tc>
        <w:tc>
          <w:tcPr>
            <w:tcW w:type="dxa" w:w="1022"/>
          </w:tcPr>
          <w:p>
            <w:r>
              <w:rPr>
                <w:rFonts w:ascii="Noto Sans Gurmukhi" w:hAnsi="Noto Sans Gurmukhi"/>
                <w:sz w:val="16"/>
              </w:rPr>
              <w:t>ਕੋਹਾਲੀ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39.84%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14.31%</w:t>
            </w:r>
          </w:p>
        </w:tc>
        <w:tc>
          <w:tcPr>
            <w:tcW w:type="dxa" w:w="1022"/>
          </w:tcPr>
          <w:p>
            <w:pPr>
              <w:jc w:val="center"/>
            </w:pPr>
            <w:r>
              <w:rPr>
                <w:rFonts w:ascii="Noto Sans Gurmukhi" w:hAnsi="Noto Sans Gurmukhi"/>
                <w:sz w:val="16"/>
              </w:rPr>
              <w:t>-25.5 ਅੰਕ</w:t>
            </w:r>
          </w:p>
        </w:tc>
        <w:tc>
          <w:tcPr>
            <w:tcW w:type="dxa" w:w="1022"/>
          </w:tcPr>
          <w:p>
            <w:pPr>
              <w:jc w:val="center"/>
            </w:pPr>
            <w:r>
              <w:rPr>
                <w:rFonts w:ascii="Noto Sans Gurmukhi" w:hAnsi="Noto Sans Gurmukhi"/>
                <w:sz w:val="16"/>
              </w:rPr>
              <w:t>-30.9%</w:t>
            </w:r>
          </w:p>
        </w:tc>
        <w:tc>
          <w:tcPr>
            <w:tcW w:type="dxa" w:w="1022"/>
          </w:tcPr>
          <w:p>
            <w:r>
              <w:rPr>
                <w:rFonts w:ascii="Noto Sans Gurmukhi" w:hAnsi="Noto Sans Gurmukhi"/>
                <w:sz w:val="16"/>
              </w:rPr>
              <w:t>ਆਪ ਦੇ ਹੱਥੋਂ ਖੁੱਸਿਆ: 2022 ਵਿੱਚ ਆਪ ਜਿੱਤੀ ਸੀ ਪਰ 2024 ਵਿੱਚ INC ਤੋਂ ਹਾਰ ਗਈ (-25.5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165</w:t>
            </w:r>
          </w:p>
        </w:tc>
        <w:tc>
          <w:tcPr>
            <w:tcW w:type="dxa" w:w="1022"/>
          </w:tcPr>
          <w:p>
            <w:r>
              <w:rPr>
                <w:rFonts w:ascii="Noto Sans Gurmukhi" w:hAnsi="Noto Sans Gurmukhi"/>
                <w:sz w:val="16"/>
              </w:rPr>
              <w:t>ਕੋਹਾਲੀ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10.7%</w:t>
            </w:r>
          </w:p>
        </w:tc>
        <w:tc>
          <w:tcPr>
            <w:tcW w:type="dxa" w:w="1022"/>
          </w:tcPr>
          <w:p>
            <w:pPr>
              <w:jc w:val="center"/>
            </w:pPr>
            <w:r>
              <w:rPr>
                <w:rFonts w:ascii="Noto Sans Gurmukhi" w:hAnsi="Noto Sans Gurmukhi"/>
                <w:sz w:val="16"/>
              </w:rPr>
              <w:t>-31.5 ਅੰਕ</w:t>
            </w:r>
          </w:p>
        </w:tc>
        <w:tc>
          <w:tcPr>
            <w:tcW w:type="dxa" w:w="1022"/>
          </w:tcPr>
          <w:p>
            <w:pPr>
              <w:jc w:val="center"/>
            </w:pPr>
            <w:r>
              <w:rPr>
                <w:rFonts w:ascii="Noto Sans Gurmukhi" w:hAnsi="Noto Sans Gurmukhi"/>
                <w:sz w:val="16"/>
              </w:rPr>
              <w:t>-30.0%</w:t>
            </w:r>
          </w:p>
        </w:tc>
        <w:tc>
          <w:tcPr>
            <w:tcW w:type="dxa" w:w="1022"/>
          </w:tcPr>
          <w:p>
            <w:r>
              <w:rPr>
                <w:rFonts w:ascii="Noto Sans Gurmukhi" w:hAnsi="Noto Sans Gurmukhi"/>
                <w:sz w:val="16"/>
              </w:rPr>
              <w:t>ਆਪ ਦੇ ਹੱਥੋਂ ਖੁੱਸਿਆ: 2022 ਵਿੱਚ ਆਪ ਜਿੱਤੀ ਸੀ ਪਰ 2024 ਵਿੱਚ INC ਤੋਂ ਹਾਰ ਗਈ (-31.5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166</w:t>
            </w:r>
          </w:p>
        </w:tc>
        <w:tc>
          <w:tcPr>
            <w:tcW w:type="dxa" w:w="1022"/>
          </w:tcPr>
          <w:p>
            <w:r>
              <w:rPr>
                <w:rFonts w:ascii="Noto Sans Gurmukhi" w:hAnsi="Noto Sans Gurmukhi"/>
                <w:sz w:val="16"/>
              </w:rPr>
              <w:t>ਕੋਹਾਲੀ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41.76%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12.67%</w:t>
            </w:r>
          </w:p>
        </w:tc>
        <w:tc>
          <w:tcPr>
            <w:tcW w:type="dxa" w:w="1022"/>
          </w:tcPr>
          <w:p>
            <w:pPr>
              <w:jc w:val="center"/>
            </w:pPr>
            <w:r>
              <w:rPr>
                <w:rFonts w:ascii="Noto Sans Gurmukhi" w:hAnsi="Noto Sans Gurmukhi"/>
                <w:sz w:val="16"/>
              </w:rPr>
              <w:t>-29.1 ਅੰਕ</w:t>
            </w:r>
          </w:p>
        </w:tc>
        <w:tc>
          <w:tcPr>
            <w:tcW w:type="dxa" w:w="1022"/>
          </w:tcPr>
          <w:p>
            <w:pPr>
              <w:jc w:val="center"/>
            </w:pPr>
            <w:r>
              <w:rPr>
                <w:rFonts w:ascii="Noto Sans Gurmukhi" w:hAnsi="Noto Sans Gurmukhi"/>
                <w:sz w:val="16"/>
              </w:rPr>
              <w:t>-31.4%</w:t>
            </w:r>
          </w:p>
        </w:tc>
        <w:tc>
          <w:tcPr>
            <w:tcW w:type="dxa" w:w="1022"/>
          </w:tcPr>
          <w:p>
            <w:r>
              <w:rPr>
                <w:rFonts w:ascii="Noto Sans Gurmukhi" w:hAnsi="Noto Sans Gurmukhi"/>
                <w:sz w:val="16"/>
              </w:rPr>
              <w:t>ਆਪ ਦੇ ਹੱਥੋਂ ਖੁੱਸਿਆ: 2022 ਵਿੱਚ ਆਪ ਜਿੱਤੀ ਸੀ ਪਰ 2024 ਵਿੱਚ INC ਤੋਂ ਹਾਰ ਗਈ (-29.1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167</w:t>
            </w:r>
          </w:p>
        </w:tc>
        <w:tc>
          <w:tcPr>
            <w:tcW w:type="dxa" w:w="1022"/>
          </w:tcPr>
          <w:p>
            <w:r>
              <w:rPr>
                <w:rFonts w:ascii="Noto Sans Gurmukhi" w:hAnsi="Noto Sans Gurmukhi"/>
                <w:sz w:val="16"/>
              </w:rPr>
              <w:t>ਕੋਹਾਲੀ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46.13%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19.47%</w:t>
            </w:r>
          </w:p>
        </w:tc>
        <w:tc>
          <w:tcPr>
            <w:tcW w:type="dxa" w:w="1022"/>
          </w:tcPr>
          <w:p>
            <w:pPr>
              <w:jc w:val="center"/>
            </w:pPr>
            <w:r>
              <w:rPr>
                <w:rFonts w:ascii="Noto Sans Gurmukhi" w:hAnsi="Noto Sans Gurmukhi"/>
                <w:sz w:val="16"/>
              </w:rPr>
              <w:t>-26.7 ਅੰਕ</w:t>
            </w:r>
          </w:p>
        </w:tc>
        <w:tc>
          <w:tcPr>
            <w:tcW w:type="dxa" w:w="1022"/>
          </w:tcPr>
          <w:p>
            <w:pPr>
              <w:jc w:val="center"/>
            </w:pPr>
            <w:r>
              <w:rPr>
                <w:rFonts w:ascii="Noto Sans Gurmukhi" w:hAnsi="Noto Sans Gurmukhi"/>
                <w:sz w:val="16"/>
              </w:rPr>
              <w:t>-33.7%</w:t>
            </w:r>
          </w:p>
        </w:tc>
        <w:tc>
          <w:tcPr>
            <w:tcW w:type="dxa" w:w="1022"/>
          </w:tcPr>
          <w:p>
            <w:r>
              <w:rPr>
                <w:rFonts w:ascii="Noto Sans Gurmukhi" w:hAnsi="Noto Sans Gurmukhi"/>
                <w:sz w:val="16"/>
              </w:rPr>
              <w:t>ਆਪ ਦੇ ਹੱਥੋਂ ਖੁੱਸਿਆ: 2022 ਵਿੱਚ ਆਪ ਜਿੱਤੀ ਸੀ ਪਰ 2024 ਵਿੱਚ INC ਤੋਂ ਹਾਰ ਗਈ (-26.7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168</w:t>
            </w:r>
          </w:p>
        </w:tc>
        <w:tc>
          <w:tcPr>
            <w:tcW w:type="dxa" w:w="1022"/>
          </w:tcPr>
          <w:p>
            <w:r>
              <w:rPr>
                <w:rFonts w:ascii="Noto Sans Gurmukhi" w:hAnsi="Noto Sans Gurmukhi"/>
                <w:sz w:val="16"/>
              </w:rPr>
              <w:t>ਭਿੱਟੇਵੱਡ</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14.03%</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11.29%</w:t>
            </w:r>
          </w:p>
        </w:tc>
        <w:tc>
          <w:tcPr>
            <w:tcW w:type="dxa" w:w="1022"/>
          </w:tcPr>
          <w:p>
            <w:pPr>
              <w:jc w:val="center"/>
            </w:pPr>
            <w:r>
              <w:rPr>
                <w:rFonts w:ascii="Noto Sans Gurmukhi" w:hAnsi="Noto Sans Gurmukhi"/>
                <w:sz w:val="16"/>
              </w:rPr>
              <w:t>-2.7 ਅੰਕ</w:t>
            </w:r>
          </w:p>
        </w:tc>
        <w:tc>
          <w:tcPr>
            <w:tcW w:type="dxa" w:w="1022"/>
          </w:tcPr>
          <w:p>
            <w:pPr>
              <w:jc w:val="center"/>
            </w:pPr>
            <w:r>
              <w:rPr>
                <w:rFonts w:ascii="Noto Sans Gurmukhi" w:hAnsi="Noto Sans Gurmukhi"/>
                <w:sz w:val="16"/>
              </w:rPr>
              <w:t>-8.0%</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169</w:t>
            </w:r>
          </w:p>
        </w:tc>
        <w:tc>
          <w:tcPr>
            <w:tcW w:type="dxa" w:w="1022"/>
          </w:tcPr>
          <w:p>
            <w:r>
              <w:rPr>
                <w:rFonts w:ascii="Noto Sans Gurmukhi" w:hAnsi="Noto Sans Gurmukhi"/>
                <w:sz w:val="16"/>
              </w:rPr>
              <w:t>ਭਿੱਟੇਵੱਡ</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20.03%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15.1%</w:t>
            </w:r>
          </w:p>
        </w:tc>
        <w:tc>
          <w:tcPr>
            <w:tcW w:type="dxa" w:w="1022"/>
          </w:tcPr>
          <w:p>
            <w:pPr>
              <w:jc w:val="center"/>
            </w:pPr>
            <w:r>
              <w:rPr>
                <w:rFonts w:ascii="Noto Sans Gurmukhi" w:hAnsi="Noto Sans Gurmukhi"/>
                <w:sz w:val="16"/>
              </w:rPr>
              <w:t>-4.9 ਅੰਕ</w:t>
            </w:r>
          </w:p>
        </w:tc>
        <w:tc>
          <w:tcPr>
            <w:tcW w:type="dxa" w:w="1022"/>
          </w:tcPr>
          <w:p>
            <w:pPr>
              <w:jc w:val="center"/>
            </w:pPr>
            <w:r>
              <w:rPr>
                <w:rFonts w:ascii="Noto Sans Gurmukhi" w:hAnsi="Noto Sans Gurmukhi"/>
                <w:sz w:val="16"/>
              </w:rPr>
              <w:t>-8.3%</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170</w:t>
            </w:r>
          </w:p>
        </w:tc>
        <w:tc>
          <w:tcPr>
            <w:tcW w:type="dxa" w:w="1022"/>
          </w:tcPr>
          <w:p>
            <w:r>
              <w:rPr>
                <w:rFonts w:ascii="Noto Sans Gurmukhi" w:hAnsi="Noto Sans Gurmukhi"/>
                <w:sz w:val="16"/>
              </w:rPr>
              <w:t>ਭਿੱਟੇਵੱਡ</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10.48%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13.97%</w:t>
            </w:r>
          </w:p>
        </w:tc>
        <w:tc>
          <w:tcPr>
            <w:tcW w:type="dxa" w:w="1022"/>
          </w:tcPr>
          <w:p>
            <w:pPr>
              <w:jc w:val="center"/>
            </w:pPr>
            <w:r>
              <w:rPr>
                <w:rFonts w:ascii="Noto Sans Gurmukhi" w:hAnsi="Noto Sans Gurmukhi"/>
                <w:sz w:val="16"/>
              </w:rPr>
              <w:t>+3.5 ਅੰਕ</w:t>
            </w:r>
          </w:p>
        </w:tc>
        <w:tc>
          <w:tcPr>
            <w:tcW w:type="dxa" w:w="1022"/>
          </w:tcPr>
          <w:p>
            <w:pPr>
              <w:jc w:val="center"/>
            </w:pPr>
            <w:r>
              <w:rPr>
                <w:rFonts w:ascii="Noto Sans Gurmukhi" w:hAnsi="Noto Sans Gurmukhi"/>
                <w:sz w:val="16"/>
              </w:rPr>
              <w:t>-15.3%</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171</w:t>
            </w:r>
          </w:p>
        </w:tc>
        <w:tc>
          <w:tcPr>
            <w:tcW w:type="dxa" w:w="1022"/>
          </w:tcPr>
          <w:p>
            <w:r>
              <w:rPr>
                <w:rFonts w:ascii="Noto Sans Gurmukhi" w:hAnsi="Noto Sans Gurmukhi"/>
                <w:sz w:val="16"/>
              </w:rPr>
              <w:t>ਬੱਗਾ ਖੁਰਦ</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38.63%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30.95%</w:t>
            </w:r>
          </w:p>
        </w:tc>
        <w:tc>
          <w:tcPr>
            <w:tcW w:type="dxa" w:w="1022"/>
          </w:tcPr>
          <w:p>
            <w:pPr>
              <w:jc w:val="center"/>
            </w:pPr>
            <w:r>
              <w:rPr>
                <w:rFonts w:ascii="Noto Sans Gurmukhi" w:hAnsi="Noto Sans Gurmukhi"/>
                <w:sz w:val="16"/>
              </w:rPr>
              <w:t>-7.7 ਅੰਕ</w:t>
            </w:r>
          </w:p>
        </w:tc>
        <w:tc>
          <w:tcPr>
            <w:tcW w:type="dxa" w:w="1022"/>
          </w:tcPr>
          <w:p>
            <w:pPr>
              <w:jc w:val="center"/>
            </w:pPr>
            <w:r>
              <w:rPr>
                <w:rFonts w:ascii="Noto Sans Gurmukhi" w:hAnsi="Noto Sans Gurmukhi"/>
                <w:sz w:val="16"/>
              </w:rPr>
              <w:t>-20.4%</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30.95%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172</w:t>
            </w:r>
          </w:p>
        </w:tc>
        <w:tc>
          <w:tcPr>
            <w:tcW w:type="dxa" w:w="1022"/>
          </w:tcPr>
          <w:p>
            <w:r>
              <w:rPr>
                <w:rFonts w:ascii="Noto Sans Gurmukhi" w:hAnsi="Noto Sans Gurmukhi"/>
                <w:sz w:val="16"/>
              </w:rPr>
              <w:t>ਬੱਗਾ ਕਲਾਂ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18.32%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52.01%</w:t>
            </w:r>
          </w:p>
        </w:tc>
        <w:tc>
          <w:tcPr>
            <w:tcW w:type="dxa" w:w="1022"/>
          </w:tcPr>
          <w:p>
            <w:pPr>
              <w:jc w:val="center"/>
            </w:pPr>
            <w:r>
              <w:rPr>
                <w:rFonts w:ascii="Noto Sans Gurmukhi" w:hAnsi="Noto Sans Gurmukhi"/>
                <w:sz w:val="16"/>
              </w:rPr>
              <w:t>+33.7 ਅੰਕ</w:t>
            </w:r>
          </w:p>
        </w:tc>
        <w:tc>
          <w:tcPr>
            <w:tcW w:type="dxa" w:w="1022"/>
          </w:tcPr>
          <w:p>
            <w:pPr>
              <w:jc w:val="center"/>
            </w:pPr>
            <w:r>
              <w:rPr>
                <w:rFonts w:ascii="Noto Sans Gurmukhi" w:hAnsi="Noto Sans Gurmukhi"/>
                <w:sz w:val="16"/>
              </w:rPr>
              <w:t>-19.1%</w:t>
            </w:r>
          </w:p>
        </w:tc>
        <w:tc>
          <w:tcPr>
            <w:tcW w:type="dxa" w:w="1022"/>
          </w:tcPr>
          <w:p>
            <w:r>
              <w:rPr>
                <w:rFonts w:ascii="Noto Sans Gurmukhi" w:hAnsi="Noto Sans Gurmukhi"/>
                <w:sz w:val="16"/>
              </w:rPr>
              <w:t>ਆਪ ਵੱਲ ਬਦਲਾਅ: 2024 ਵਿੱਚ ਆਪ ਜੇਤੂ ਰਹੀ ਜਦਕਿ 2022 ਵਿੱਚ INC ਅੱਗੇ ਸੀ (+33.7 ਅੰਕ)। ਮਜ਼ਬੂਤ ਵਾਧੇ ਵਾਲਾ ਬੂਥ।</w:t>
            </w:r>
          </w:p>
        </w:tc>
        <w:tc>
          <w:tcPr>
            <w:tcW w:type="dxa" w:w="1022"/>
          </w:tcPr>
          <w:p>
            <w:r>
              <w:rPr>
                <w:rFonts w:ascii="Noto Sans Gurmukhi" w:hAnsi="Noto Sans Gurmukhi"/>
                <w:sz w:val="16"/>
              </w:rPr>
              <w:t>1. ਵੱਡੇ ਸਮਰਥਨ (+33.7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173</w:t>
            </w:r>
          </w:p>
        </w:tc>
        <w:tc>
          <w:tcPr>
            <w:tcW w:type="dxa" w:w="1022"/>
          </w:tcPr>
          <w:p>
            <w:r>
              <w:rPr>
                <w:rFonts w:ascii="Noto Sans Gurmukhi" w:hAnsi="Noto Sans Gurmukhi"/>
                <w:sz w:val="16"/>
              </w:rPr>
              <w:t>ਬੱਗਾ ਕਲਾਂ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17.98%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40.74%</w:t>
            </w:r>
          </w:p>
        </w:tc>
        <w:tc>
          <w:tcPr>
            <w:tcW w:type="dxa" w:w="1022"/>
          </w:tcPr>
          <w:p>
            <w:pPr>
              <w:jc w:val="center"/>
            </w:pPr>
            <w:r>
              <w:rPr>
                <w:rFonts w:ascii="Noto Sans Gurmukhi" w:hAnsi="Noto Sans Gurmukhi"/>
                <w:sz w:val="16"/>
              </w:rPr>
              <w:t>+22.8 ਅੰਕ</w:t>
            </w:r>
          </w:p>
        </w:tc>
        <w:tc>
          <w:tcPr>
            <w:tcW w:type="dxa" w:w="1022"/>
          </w:tcPr>
          <w:p>
            <w:pPr>
              <w:jc w:val="center"/>
            </w:pPr>
            <w:r>
              <w:rPr>
                <w:rFonts w:ascii="Noto Sans Gurmukhi" w:hAnsi="Noto Sans Gurmukhi"/>
                <w:sz w:val="16"/>
              </w:rPr>
              <w:t>-26.6%</w:t>
            </w:r>
          </w:p>
        </w:tc>
        <w:tc>
          <w:tcPr>
            <w:tcW w:type="dxa" w:w="1022"/>
          </w:tcPr>
          <w:p>
            <w:r>
              <w:rPr>
                <w:rFonts w:ascii="Noto Sans Gurmukhi" w:hAnsi="Noto Sans Gurmukhi"/>
                <w:sz w:val="16"/>
              </w:rPr>
              <w:t>ਆਪ ਵੱਲ ਬਦਲਾਅ: 2024 ਵਿੱਚ ਆਪ ਜੇਤੂ ਰਹੀ ਜਦਕਿ 2022 ਵਿੱਚ INC ਅੱਗੇ ਸੀ (+22.8 ਅੰਕ)। ਮਜ਼ਬੂਤ ਵਾਧੇ ਵਾਲਾ ਬੂਥ।</w:t>
            </w:r>
          </w:p>
        </w:tc>
        <w:tc>
          <w:tcPr>
            <w:tcW w:type="dxa" w:w="1022"/>
          </w:tcPr>
          <w:p>
            <w:r>
              <w:rPr>
                <w:rFonts w:ascii="Noto Sans Gurmukhi" w:hAnsi="Noto Sans Gurmukhi"/>
                <w:sz w:val="16"/>
              </w:rPr>
              <w:t>1. ਵੱਡੇ ਸਮਰਥਨ (+22.8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174</w:t>
            </w:r>
          </w:p>
        </w:tc>
        <w:tc>
          <w:tcPr>
            <w:tcW w:type="dxa" w:w="1022"/>
          </w:tcPr>
          <w:p>
            <w:r>
              <w:rPr>
                <w:rFonts w:ascii="Noto Sans Gurmukhi" w:hAnsi="Noto Sans Gurmukhi"/>
                <w:sz w:val="16"/>
              </w:rPr>
              <w:t>ਧਾਰੀਵਾਲ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38.01%</w:t>
            </w:r>
          </w:p>
        </w:tc>
        <w:tc>
          <w:tcPr>
            <w:tcW w:type="dxa" w:w="1022"/>
          </w:tcPr>
          <w:p>
            <w:pPr>
              <w:jc w:val="center"/>
            </w:pPr>
            <w:r>
              <w:rPr>
                <w:rFonts w:ascii="Noto Sans Gurmukhi" w:hAnsi="Noto Sans Gurmukhi"/>
                <w:sz w:val="16"/>
              </w:rPr>
              <w:t>+13.5 ਅੰਕ</w:t>
            </w:r>
          </w:p>
        </w:tc>
        <w:tc>
          <w:tcPr>
            <w:tcW w:type="dxa" w:w="1022"/>
          </w:tcPr>
          <w:p>
            <w:pPr>
              <w:jc w:val="center"/>
            </w:pPr>
            <w:r>
              <w:rPr>
                <w:rFonts w:ascii="Noto Sans Gurmukhi" w:hAnsi="Noto Sans Gurmukhi"/>
                <w:sz w:val="16"/>
              </w:rPr>
              <w:t>-16.7%</w:t>
            </w:r>
          </w:p>
        </w:tc>
        <w:tc>
          <w:tcPr>
            <w:tcW w:type="dxa" w:w="1022"/>
          </w:tcPr>
          <w:p>
            <w:r>
              <w:rPr>
                <w:rFonts w:ascii="Noto Sans Gurmukhi" w:hAnsi="Noto Sans Gurmukhi"/>
                <w:sz w:val="16"/>
              </w:rPr>
              <w:t>ਆਪ ਵੱਲ ਬਦਲਾਅ: 2024 ਵਿੱਚ ਆਪ ਜੇਤੂ ਰਹੀ ਜਦਕਿ 2022 ਵਿੱਚ INC ਅੱਗੇ ਸੀ (+13.5 ਅੰਕ)। ਮਜ਼ਬੂਤ ਵਾਧੇ ਵਾਲਾ ਬੂਥ।</w:t>
            </w:r>
          </w:p>
        </w:tc>
        <w:tc>
          <w:tcPr>
            <w:tcW w:type="dxa" w:w="1022"/>
          </w:tcPr>
          <w:p>
            <w:r>
              <w:rPr>
                <w:rFonts w:ascii="Noto Sans Gurmukhi" w:hAnsi="Noto Sans Gurmukhi"/>
                <w:sz w:val="16"/>
              </w:rPr>
              <w:t>1. ਵੱਡੇ ਸਮਰਥਨ (+13.5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175</w:t>
            </w:r>
          </w:p>
        </w:tc>
        <w:tc>
          <w:tcPr>
            <w:tcW w:type="dxa" w:w="1022"/>
          </w:tcPr>
          <w:p>
            <w:r>
              <w:rPr>
                <w:rFonts w:ascii="Noto Sans Gurmukhi" w:hAnsi="Noto Sans Gurmukhi"/>
                <w:sz w:val="16"/>
              </w:rPr>
              <w:t>ਲੱਲਾ ਅਫ਼ਗ਼ਾਨਾ</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42.43%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47.69%</w:t>
            </w:r>
          </w:p>
        </w:tc>
        <w:tc>
          <w:tcPr>
            <w:tcW w:type="dxa" w:w="1022"/>
          </w:tcPr>
          <w:p>
            <w:pPr>
              <w:jc w:val="center"/>
            </w:pPr>
            <w:r>
              <w:rPr>
                <w:rFonts w:ascii="Noto Sans Gurmukhi" w:hAnsi="Noto Sans Gurmukhi"/>
                <w:sz w:val="16"/>
              </w:rPr>
              <w:t>+5.3 ਅੰਕ</w:t>
            </w:r>
          </w:p>
        </w:tc>
        <w:tc>
          <w:tcPr>
            <w:tcW w:type="dxa" w:w="1022"/>
          </w:tcPr>
          <w:p>
            <w:pPr>
              <w:jc w:val="center"/>
            </w:pPr>
            <w:r>
              <w:rPr>
                <w:rFonts w:ascii="Noto Sans Gurmukhi" w:hAnsi="Noto Sans Gurmukhi"/>
                <w:sz w:val="16"/>
              </w:rPr>
              <w:t>-25.5%</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47.69%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176</w:t>
            </w:r>
          </w:p>
        </w:tc>
        <w:tc>
          <w:tcPr>
            <w:tcW w:type="dxa" w:w="1022"/>
          </w:tcPr>
          <w:p>
            <w:r>
              <w:rPr>
                <w:rFonts w:ascii="Noto Sans Gurmukhi" w:hAnsi="Noto Sans Gurmukhi"/>
                <w:sz w:val="16"/>
              </w:rPr>
              <w:t>ਹਰਸ਼ਾ ਛੀਨਾ (ਅਬਾਦੀ ਉੱਚਾ ਕਿਲ੍ਹਾ)</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33.84%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42.48%</w:t>
            </w:r>
          </w:p>
        </w:tc>
        <w:tc>
          <w:tcPr>
            <w:tcW w:type="dxa" w:w="1022"/>
          </w:tcPr>
          <w:p>
            <w:pPr>
              <w:jc w:val="center"/>
            </w:pPr>
            <w:r>
              <w:rPr>
                <w:rFonts w:ascii="Noto Sans Gurmukhi" w:hAnsi="Noto Sans Gurmukhi"/>
                <w:sz w:val="16"/>
              </w:rPr>
              <w:t>+8.6 ਅੰਕ</w:t>
            </w:r>
          </w:p>
        </w:tc>
        <w:tc>
          <w:tcPr>
            <w:tcW w:type="dxa" w:w="1022"/>
          </w:tcPr>
          <w:p>
            <w:pPr>
              <w:jc w:val="center"/>
            </w:pPr>
            <w:r>
              <w:rPr>
                <w:rFonts w:ascii="Noto Sans Gurmukhi" w:hAnsi="Noto Sans Gurmukhi"/>
                <w:sz w:val="16"/>
              </w:rPr>
              <w:t>-14.1%</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42.48%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177</w:t>
            </w:r>
          </w:p>
        </w:tc>
        <w:tc>
          <w:tcPr>
            <w:tcW w:type="dxa" w:w="1022"/>
          </w:tcPr>
          <w:p>
            <w:r>
              <w:rPr>
                <w:rFonts w:ascii="Noto Sans Gurmukhi" w:hAnsi="Noto Sans Gurmukhi"/>
                <w:sz w:val="16"/>
              </w:rPr>
              <w:t>ਹਰਸ਼ਾ ਛੀਨਾ (ਅਬਾਦੀ ਉੱਚਾ ਕਿਲ੍ਹਾ)</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29.42%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34.79%</w:t>
            </w:r>
          </w:p>
        </w:tc>
        <w:tc>
          <w:tcPr>
            <w:tcW w:type="dxa" w:w="1022"/>
          </w:tcPr>
          <w:p>
            <w:pPr>
              <w:jc w:val="center"/>
            </w:pPr>
            <w:r>
              <w:rPr>
                <w:rFonts w:ascii="Noto Sans Gurmukhi" w:hAnsi="Noto Sans Gurmukhi"/>
                <w:sz w:val="16"/>
              </w:rPr>
              <w:t>+5.4 ਅੰਕ</w:t>
            </w:r>
          </w:p>
        </w:tc>
        <w:tc>
          <w:tcPr>
            <w:tcW w:type="dxa" w:w="1022"/>
          </w:tcPr>
          <w:p>
            <w:pPr>
              <w:jc w:val="center"/>
            </w:pPr>
            <w:r>
              <w:rPr>
                <w:rFonts w:ascii="Noto Sans Gurmukhi" w:hAnsi="Noto Sans Gurmukhi"/>
                <w:sz w:val="16"/>
              </w:rPr>
              <w:t>-14.9%</w:t>
            </w:r>
          </w:p>
        </w:tc>
        <w:tc>
          <w:tcPr>
            <w:tcW w:type="dxa" w:w="1022"/>
          </w:tcPr>
          <w:p>
            <w:r>
              <w:rPr>
                <w:rFonts w:ascii="Noto Sans Gurmukhi" w:hAnsi="Noto Sans Gurmukhi"/>
                <w:sz w:val="16"/>
              </w:rPr>
              <w:t>ਆਪ ਵੱਲ ਬਦਲਾਅ: 2024 ਵਿੱਚ ਆਪ ਜੇਤੂ ਰਹੀ ਜਦਕਿ 2022 ਵਿੱਚ SAD ਅੱਗੇ ਸੀ (+5.4 ਅੰਕ)। ਮਜ਼ਬੂਤ ਵਾਧੇ ਵਾਲਾ ਬੂਥ।</w:t>
            </w:r>
          </w:p>
        </w:tc>
        <w:tc>
          <w:tcPr>
            <w:tcW w:type="dxa" w:w="1022"/>
          </w:tcPr>
          <w:p>
            <w:r>
              <w:rPr>
                <w:rFonts w:ascii="Noto Sans Gurmukhi" w:hAnsi="Noto Sans Gurmukhi"/>
                <w:sz w:val="16"/>
              </w:rPr>
              <w:t>1. ਵੱਡੇ ਸਮਰਥਨ (+5.4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178</w:t>
            </w:r>
          </w:p>
        </w:tc>
        <w:tc>
          <w:tcPr>
            <w:tcW w:type="dxa" w:w="1022"/>
          </w:tcPr>
          <w:p>
            <w:r>
              <w:rPr>
                <w:rFonts w:ascii="Noto Sans Gurmukhi" w:hAnsi="Noto Sans Gurmukhi"/>
                <w:sz w:val="16"/>
              </w:rPr>
              <w:t>ਹਰਸ਼ਾ ਛੀਨਾ (ਅਬਾਦੀ ਵਿਚਲਾ ਕਿਲ੍ਹਾ)</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29.62%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52.0%</w:t>
            </w:r>
          </w:p>
        </w:tc>
        <w:tc>
          <w:tcPr>
            <w:tcW w:type="dxa" w:w="1022"/>
          </w:tcPr>
          <w:p>
            <w:pPr>
              <w:jc w:val="center"/>
            </w:pPr>
            <w:r>
              <w:rPr>
                <w:rFonts w:ascii="Noto Sans Gurmukhi" w:hAnsi="Noto Sans Gurmukhi"/>
                <w:sz w:val="16"/>
              </w:rPr>
              <w:t>+22.4 ਅੰਕ</w:t>
            </w:r>
          </w:p>
        </w:tc>
        <w:tc>
          <w:tcPr>
            <w:tcW w:type="dxa" w:w="1022"/>
          </w:tcPr>
          <w:p>
            <w:pPr>
              <w:jc w:val="center"/>
            </w:pPr>
            <w:r>
              <w:rPr>
                <w:rFonts w:ascii="Noto Sans Gurmukhi" w:hAnsi="Noto Sans Gurmukhi"/>
                <w:sz w:val="16"/>
              </w:rPr>
              <w:t>-12.0%</w:t>
            </w:r>
          </w:p>
        </w:tc>
        <w:tc>
          <w:tcPr>
            <w:tcW w:type="dxa" w:w="1022"/>
          </w:tcPr>
          <w:p>
            <w:r>
              <w:rPr>
                <w:rFonts w:ascii="Noto Sans Gurmukhi" w:hAnsi="Noto Sans Gurmukhi"/>
                <w:sz w:val="16"/>
              </w:rPr>
              <w:t>ਆਪ ਵੱਲ ਬਦਲਾਅ: 2024 ਵਿੱਚ ਆਪ ਜੇਤੂ ਰਹੀ ਜਦਕਿ 2022 ਵਿੱਚ INC ਅੱਗੇ ਸੀ (+22.4 ਅੰਕ)। ਮਜ਼ਬੂਤ ਵਾਧੇ ਵਾਲਾ ਬੂਥ।</w:t>
            </w:r>
          </w:p>
        </w:tc>
        <w:tc>
          <w:tcPr>
            <w:tcW w:type="dxa" w:w="1022"/>
          </w:tcPr>
          <w:p>
            <w:r>
              <w:rPr>
                <w:rFonts w:ascii="Noto Sans Gurmukhi" w:hAnsi="Noto Sans Gurmukhi"/>
                <w:sz w:val="16"/>
              </w:rPr>
              <w:t>1. ਵੱਡੇ ਸਮਰਥਨ (+22.4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179</w:t>
            </w:r>
          </w:p>
        </w:tc>
        <w:tc>
          <w:tcPr>
            <w:tcW w:type="dxa" w:w="1022"/>
          </w:tcPr>
          <w:p>
            <w:r>
              <w:rPr>
                <w:rFonts w:ascii="Noto Sans Gurmukhi" w:hAnsi="Noto Sans Gurmukhi"/>
                <w:sz w:val="16"/>
              </w:rPr>
              <w:t>ਹਰਸ਼ਾ ਛੀਨਾ (ਅਬਾਦੀ ਵਿਚਲਾ ਕਿਲ੍ਹਾ)</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41.49%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50.83%</w:t>
            </w:r>
          </w:p>
        </w:tc>
        <w:tc>
          <w:tcPr>
            <w:tcW w:type="dxa" w:w="1022"/>
          </w:tcPr>
          <w:p>
            <w:pPr>
              <w:jc w:val="center"/>
            </w:pPr>
            <w:r>
              <w:rPr>
                <w:rFonts w:ascii="Noto Sans Gurmukhi" w:hAnsi="Noto Sans Gurmukhi"/>
                <w:sz w:val="16"/>
              </w:rPr>
              <w:t>+9.3 ਅੰਕ</w:t>
            </w:r>
          </w:p>
        </w:tc>
        <w:tc>
          <w:tcPr>
            <w:tcW w:type="dxa" w:w="1022"/>
          </w:tcPr>
          <w:p>
            <w:pPr>
              <w:jc w:val="center"/>
            </w:pPr>
            <w:r>
              <w:rPr>
                <w:rFonts w:ascii="Noto Sans Gurmukhi" w:hAnsi="Noto Sans Gurmukhi"/>
                <w:sz w:val="16"/>
              </w:rPr>
              <w:t>-33.6%</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50.83%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180</w:t>
            </w:r>
          </w:p>
        </w:tc>
        <w:tc>
          <w:tcPr>
            <w:tcW w:type="dxa" w:w="1022"/>
          </w:tcPr>
          <w:p>
            <w:r>
              <w:rPr>
                <w:rFonts w:ascii="Noto Sans Gurmukhi" w:hAnsi="Noto Sans Gurmukhi"/>
                <w:sz w:val="16"/>
              </w:rPr>
              <w:t>ਹਰਸ਼ਾ ਛੀਨਾ (ਅਬਾਦੀ ਵਿਚਲਾ ਕਿਲ੍ਹਾ)</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46.52%</w:t>
            </w:r>
          </w:p>
        </w:tc>
        <w:tc>
          <w:tcPr>
            <w:tcW w:type="dxa" w:w="1022"/>
          </w:tcPr>
          <w:p>
            <w:pPr>
              <w:jc w:val="center"/>
            </w:pPr>
            <w:r>
              <w:rPr>
                <w:rFonts w:ascii="Noto Sans Gurmukhi" w:hAnsi="Noto Sans Gurmukhi"/>
                <w:sz w:val="16"/>
              </w:rPr>
              <w:t>+22.4 ਅੰਕ</w:t>
            </w:r>
          </w:p>
        </w:tc>
        <w:tc>
          <w:tcPr>
            <w:tcW w:type="dxa" w:w="1022"/>
          </w:tcPr>
          <w:p>
            <w:pPr>
              <w:jc w:val="center"/>
            </w:pPr>
            <w:r>
              <w:rPr>
                <w:rFonts w:ascii="Noto Sans Gurmukhi" w:hAnsi="Noto Sans Gurmukhi"/>
                <w:sz w:val="16"/>
              </w:rPr>
              <w:t>-20.9%</w:t>
            </w:r>
          </w:p>
        </w:tc>
        <w:tc>
          <w:tcPr>
            <w:tcW w:type="dxa" w:w="1022"/>
          </w:tcPr>
          <w:p>
            <w:r>
              <w:rPr>
                <w:rFonts w:ascii="Noto Sans Gurmukhi" w:hAnsi="Noto Sans Gurmukhi"/>
                <w:sz w:val="16"/>
              </w:rPr>
              <w:t>ਆਪ ਵੱਲ ਬਦਲਾਅ: 2024 ਵਿੱਚ ਆਪ ਜੇਤੂ ਰਹੀ ਜਦਕਿ 2022 ਵਿੱਚ INC ਅੱਗੇ ਸੀ (+22.4 ਅੰਕ)। ਮਜ਼ਬੂਤ ਵਾਧੇ ਵਾਲਾ ਬੂਥ।</w:t>
            </w:r>
          </w:p>
        </w:tc>
        <w:tc>
          <w:tcPr>
            <w:tcW w:type="dxa" w:w="1022"/>
          </w:tcPr>
          <w:p>
            <w:r>
              <w:rPr>
                <w:rFonts w:ascii="Noto Sans Gurmukhi" w:hAnsi="Noto Sans Gurmukhi"/>
                <w:sz w:val="16"/>
              </w:rPr>
              <w:t>1. ਵੱਡੇ ਸਮਰਥਨ (+22.4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181</w:t>
            </w:r>
          </w:p>
        </w:tc>
        <w:tc>
          <w:tcPr>
            <w:tcW w:type="dxa" w:w="1022"/>
          </w:tcPr>
          <w:p>
            <w:r>
              <w:rPr>
                <w:rFonts w:ascii="Noto Sans Gurmukhi" w:hAnsi="Noto Sans Gurmukhi"/>
                <w:sz w:val="16"/>
              </w:rPr>
              <w:t>ਹਰਸ਼ਾ ਛੀਨਾ (ਅਬਾਦੀ ਕੁੱਕੜਾਂਵਾਲਾ)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18.66%</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21.13%</w:t>
            </w:r>
          </w:p>
        </w:tc>
        <w:tc>
          <w:tcPr>
            <w:tcW w:type="dxa" w:w="1022"/>
          </w:tcPr>
          <w:p>
            <w:pPr>
              <w:jc w:val="center"/>
            </w:pPr>
            <w:r>
              <w:rPr>
                <w:rFonts w:ascii="Noto Sans Gurmukhi" w:hAnsi="Noto Sans Gurmukhi"/>
                <w:sz w:val="16"/>
              </w:rPr>
              <w:t>+2.5 ਅੰਕ</w:t>
            </w:r>
          </w:p>
        </w:tc>
        <w:tc>
          <w:tcPr>
            <w:tcW w:type="dxa" w:w="1022"/>
          </w:tcPr>
          <w:p>
            <w:pPr>
              <w:jc w:val="center"/>
            </w:pPr>
            <w:r>
              <w:rPr>
                <w:rFonts w:ascii="Noto Sans Gurmukhi" w:hAnsi="Noto Sans Gurmukhi"/>
                <w:sz w:val="16"/>
              </w:rPr>
              <w:t>+30.0%</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182</w:t>
            </w:r>
          </w:p>
        </w:tc>
        <w:tc>
          <w:tcPr>
            <w:tcW w:type="dxa" w:w="1022"/>
          </w:tcPr>
          <w:p>
            <w:r>
              <w:rPr>
                <w:rFonts w:ascii="Noto Sans Gurmukhi" w:hAnsi="Noto Sans Gurmukhi"/>
                <w:sz w:val="16"/>
              </w:rPr>
              <w:t>ਹਰਸ਼ਾ ਛੀਨਾ (ਅਬਾਦੀ ਸਬਾਜਪੁਰ)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27.42%</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46.78%</w:t>
            </w:r>
          </w:p>
        </w:tc>
        <w:tc>
          <w:tcPr>
            <w:tcW w:type="dxa" w:w="1022"/>
          </w:tcPr>
          <w:p>
            <w:pPr>
              <w:jc w:val="center"/>
            </w:pPr>
            <w:r>
              <w:rPr>
                <w:rFonts w:ascii="Noto Sans Gurmukhi" w:hAnsi="Noto Sans Gurmukhi"/>
                <w:sz w:val="16"/>
              </w:rPr>
              <w:t>+19.4 ਅੰਕ</w:t>
            </w:r>
          </w:p>
        </w:tc>
        <w:tc>
          <w:tcPr>
            <w:tcW w:type="dxa" w:w="1022"/>
          </w:tcPr>
          <w:p>
            <w:pPr>
              <w:jc w:val="center"/>
            </w:pPr>
            <w:r>
              <w:rPr>
                <w:rFonts w:ascii="Noto Sans Gurmukhi" w:hAnsi="Noto Sans Gurmukhi"/>
                <w:sz w:val="16"/>
              </w:rPr>
              <w:t>-18.7%</w:t>
            </w:r>
          </w:p>
        </w:tc>
        <w:tc>
          <w:tcPr>
            <w:tcW w:type="dxa" w:w="1022"/>
          </w:tcPr>
          <w:p>
            <w:r>
              <w:rPr>
                <w:rFonts w:ascii="Noto Sans Gurmukhi" w:hAnsi="Noto Sans Gurmukhi"/>
                <w:sz w:val="16"/>
              </w:rPr>
              <w:t>ਆਪ ਵੱਲ ਬਦਲਾਅ: 2024 ਵਿੱਚ ਆਪ ਜੇਤੂ ਰਹੀ ਜਦਕਿ 2022 ਵਿੱਚ SAD ਅੱਗੇ ਸੀ (+19.4 ਅੰਕ)। ਮਜ਼ਬੂਤ ਵਾਧੇ ਵਾਲਾ ਬੂਥ।</w:t>
            </w:r>
          </w:p>
        </w:tc>
        <w:tc>
          <w:tcPr>
            <w:tcW w:type="dxa" w:w="1022"/>
          </w:tcPr>
          <w:p>
            <w:r>
              <w:rPr>
                <w:rFonts w:ascii="Noto Sans Gurmukhi" w:hAnsi="Noto Sans Gurmukhi"/>
                <w:sz w:val="16"/>
              </w:rPr>
              <w:t>1. ਵੱਡੇ ਸਮਰਥਨ (+19.4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183</w:t>
            </w:r>
          </w:p>
        </w:tc>
        <w:tc>
          <w:tcPr>
            <w:tcW w:type="dxa" w:w="1022"/>
          </w:tcPr>
          <w:p>
            <w:r>
              <w:rPr>
                <w:rFonts w:ascii="Noto Sans Gurmukhi" w:hAnsi="Noto Sans Gurmukhi"/>
                <w:sz w:val="16"/>
              </w:rPr>
              <w:t>ਹਰਸ਼ਾ ਛੀਨਾ (ਅਬਾਦੀ ਸਬਾਜਪੁਰ)</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11.11%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32.11%</w:t>
            </w:r>
          </w:p>
        </w:tc>
        <w:tc>
          <w:tcPr>
            <w:tcW w:type="dxa" w:w="1022"/>
          </w:tcPr>
          <w:p>
            <w:pPr>
              <w:jc w:val="center"/>
            </w:pPr>
            <w:r>
              <w:rPr>
                <w:rFonts w:ascii="Noto Sans Gurmukhi" w:hAnsi="Noto Sans Gurmukhi"/>
                <w:sz w:val="16"/>
              </w:rPr>
              <w:t>+21.0 ਅੰਕ</w:t>
            </w:r>
          </w:p>
        </w:tc>
        <w:tc>
          <w:tcPr>
            <w:tcW w:type="dxa" w:w="1022"/>
          </w:tcPr>
          <w:p>
            <w:pPr>
              <w:jc w:val="center"/>
            </w:pPr>
            <w:r>
              <w:rPr>
                <w:rFonts w:ascii="Noto Sans Gurmukhi" w:hAnsi="Noto Sans Gurmukhi"/>
                <w:sz w:val="16"/>
              </w:rPr>
              <w:t>-17.8%</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184</w:t>
            </w:r>
          </w:p>
        </w:tc>
        <w:tc>
          <w:tcPr>
            <w:tcW w:type="dxa" w:w="1022"/>
          </w:tcPr>
          <w:p>
            <w:r>
              <w:rPr>
                <w:rFonts w:ascii="Noto Sans Gurmukhi" w:hAnsi="Noto Sans Gurmukhi"/>
                <w:sz w:val="16"/>
              </w:rPr>
              <w:t>ਨੰਗਲ ਤੋਲਾ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21.87%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38.27%</w:t>
            </w:r>
          </w:p>
        </w:tc>
        <w:tc>
          <w:tcPr>
            <w:tcW w:type="dxa" w:w="1022"/>
          </w:tcPr>
          <w:p>
            <w:pPr>
              <w:jc w:val="center"/>
            </w:pPr>
            <w:r>
              <w:rPr>
                <w:rFonts w:ascii="Noto Sans Gurmukhi" w:hAnsi="Noto Sans Gurmukhi"/>
                <w:sz w:val="16"/>
              </w:rPr>
              <w:t>+16.4 ਅੰਕ</w:t>
            </w:r>
          </w:p>
        </w:tc>
        <w:tc>
          <w:tcPr>
            <w:tcW w:type="dxa" w:w="1022"/>
          </w:tcPr>
          <w:p>
            <w:pPr>
              <w:jc w:val="center"/>
            </w:pPr>
            <w:r>
              <w:rPr>
                <w:rFonts w:ascii="Noto Sans Gurmukhi" w:hAnsi="Noto Sans Gurmukhi"/>
                <w:sz w:val="16"/>
              </w:rPr>
              <w:t>-17.4%</w:t>
            </w:r>
          </w:p>
        </w:tc>
        <w:tc>
          <w:tcPr>
            <w:tcW w:type="dxa" w:w="1022"/>
          </w:tcPr>
          <w:p>
            <w:r>
              <w:rPr>
                <w:rFonts w:ascii="Noto Sans Gurmukhi" w:hAnsi="Noto Sans Gurmukhi"/>
                <w:sz w:val="16"/>
              </w:rPr>
              <w:t>ਆਪ ਵੱਲ ਬਦਲਾਅ: 2024 ਵਿੱਚ ਆਪ ਜੇਤੂ ਰਹੀ ਜਦਕਿ 2022 ਵਿੱਚ INC ਅੱਗੇ ਸੀ (+16.4 ਅੰਕ)। ਮਜ਼ਬੂਤ ਵਾਧੇ ਵਾਲਾ ਬੂਥ।</w:t>
            </w:r>
          </w:p>
        </w:tc>
        <w:tc>
          <w:tcPr>
            <w:tcW w:type="dxa" w:w="1022"/>
          </w:tcPr>
          <w:p>
            <w:r>
              <w:rPr>
                <w:rFonts w:ascii="Noto Sans Gurmukhi" w:hAnsi="Noto Sans Gurmukhi"/>
                <w:sz w:val="16"/>
              </w:rPr>
              <w:t>1. ਵੱਡੇ ਸਮਰਥਨ (+16.4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185</w:t>
            </w:r>
          </w:p>
        </w:tc>
        <w:tc>
          <w:tcPr>
            <w:tcW w:type="dxa" w:w="1022"/>
          </w:tcPr>
          <w:p>
            <w:r>
              <w:rPr>
                <w:rFonts w:ascii="Noto Sans Gurmukhi" w:hAnsi="Noto Sans Gurmukhi"/>
                <w:sz w:val="16"/>
              </w:rPr>
              <w:t>ਨੰਗਲ ਤੋਲਾ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26.42%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29.24%</w:t>
            </w:r>
          </w:p>
        </w:tc>
        <w:tc>
          <w:tcPr>
            <w:tcW w:type="dxa" w:w="1022"/>
          </w:tcPr>
          <w:p>
            <w:pPr>
              <w:jc w:val="center"/>
            </w:pPr>
            <w:r>
              <w:rPr>
                <w:rFonts w:ascii="Noto Sans Gurmukhi" w:hAnsi="Noto Sans Gurmukhi"/>
                <w:sz w:val="16"/>
              </w:rPr>
              <w:t>+2.8 ਅੰਕ</w:t>
            </w:r>
          </w:p>
        </w:tc>
        <w:tc>
          <w:tcPr>
            <w:tcW w:type="dxa" w:w="1022"/>
          </w:tcPr>
          <w:p>
            <w:pPr>
              <w:jc w:val="center"/>
            </w:pPr>
            <w:r>
              <w:rPr>
                <w:rFonts w:ascii="Noto Sans Gurmukhi" w:hAnsi="Noto Sans Gurmukhi"/>
                <w:sz w:val="16"/>
              </w:rPr>
              <w:t>-20.5%</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186</w:t>
            </w:r>
          </w:p>
        </w:tc>
        <w:tc>
          <w:tcPr>
            <w:tcW w:type="dxa" w:w="1022"/>
          </w:tcPr>
          <w:p>
            <w:r>
              <w:rPr>
                <w:rFonts w:ascii="Noto Sans Gurmukhi" w:hAnsi="Noto Sans Gurmukhi"/>
                <w:sz w:val="16"/>
              </w:rPr>
              <w:t>ਝੰਜੋਟੀ</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16.05%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13.69%</w:t>
            </w:r>
          </w:p>
        </w:tc>
        <w:tc>
          <w:tcPr>
            <w:tcW w:type="dxa" w:w="1022"/>
          </w:tcPr>
          <w:p>
            <w:pPr>
              <w:jc w:val="center"/>
            </w:pPr>
            <w:r>
              <w:rPr>
                <w:rFonts w:ascii="Noto Sans Gurmukhi" w:hAnsi="Noto Sans Gurmukhi"/>
                <w:sz w:val="16"/>
              </w:rPr>
              <w:t>-2.4 ਅੰਕ</w:t>
            </w:r>
          </w:p>
        </w:tc>
        <w:tc>
          <w:tcPr>
            <w:tcW w:type="dxa" w:w="1022"/>
          </w:tcPr>
          <w:p>
            <w:pPr>
              <w:jc w:val="center"/>
            </w:pPr>
            <w:r>
              <w:rPr>
                <w:rFonts w:ascii="Noto Sans Gurmukhi" w:hAnsi="Noto Sans Gurmukhi"/>
                <w:sz w:val="16"/>
              </w:rPr>
              <w:t>-17.0%</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187</w:t>
            </w:r>
          </w:p>
        </w:tc>
        <w:tc>
          <w:tcPr>
            <w:tcW w:type="dxa" w:w="1022"/>
          </w:tcPr>
          <w:p>
            <w:r>
              <w:rPr>
                <w:rFonts w:ascii="Noto Sans Gurmukhi" w:hAnsi="Noto Sans Gurmukhi"/>
                <w:sz w:val="16"/>
              </w:rPr>
              <w:t>ਝੰਜੋਟੀ</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19.17%</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11.71%</w:t>
            </w:r>
          </w:p>
        </w:tc>
        <w:tc>
          <w:tcPr>
            <w:tcW w:type="dxa" w:w="1022"/>
          </w:tcPr>
          <w:p>
            <w:pPr>
              <w:jc w:val="center"/>
            </w:pPr>
            <w:r>
              <w:rPr>
                <w:rFonts w:ascii="Noto Sans Gurmukhi" w:hAnsi="Noto Sans Gurmukhi"/>
                <w:sz w:val="16"/>
              </w:rPr>
              <w:t>-7.5 ਅੰਕ</w:t>
            </w:r>
          </w:p>
        </w:tc>
        <w:tc>
          <w:tcPr>
            <w:tcW w:type="dxa" w:w="1022"/>
          </w:tcPr>
          <w:p>
            <w:pPr>
              <w:jc w:val="center"/>
            </w:pPr>
            <w:r>
              <w:rPr>
                <w:rFonts w:ascii="Noto Sans Gurmukhi" w:hAnsi="Noto Sans Gurmukhi"/>
                <w:sz w:val="16"/>
              </w:rPr>
              <w:t>-19.7%</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188</w:t>
            </w:r>
          </w:p>
        </w:tc>
        <w:tc>
          <w:tcPr>
            <w:tcW w:type="dxa" w:w="1022"/>
          </w:tcPr>
          <w:p>
            <w:r>
              <w:rPr>
                <w:rFonts w:ascii="Noto Sans Gurmukhi" w:hAnsi="Noto Sans Gurmukhi"/>
                <w:sz w:val="16"/>
              </w:rPr>
              <w:t>ਝੰਜੋਟੀ</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19.71%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19.14%</w:t>
            </w:r>
          </w:p>
        </w:tc>
        <w:tc>
          <w:tcPr>
            <w:tcW w:type="dxa" w:w="1022"/>
          </w:tcPr>
          <w:p>
            <w:pPr>
              <w:jc w:val="center"/>
            </w:pPr>
            <w:r>
              <w:rPr>
                <w:rFonts w:ascii="Noto Sans Gurmukhi" w:hAnsi="Noto Sans Gurmukhi"/>
                <w:sz w:val="16"/>
              </w:rPr>
              <w:t>-0.6 ਅੰਕ</w:t>
            </w:r>
          </w:p>
        </w:tc>
        <w:tc>
          <w:tcPr>
            <w:tcW w:type="dxa" w:w="1022"/>
          </w:tcPr>
          <w:p>
            <w:pPr>
              <w:jc w:val="center"/>
            </w:pPr>
            <w:r>
              <w:rPr>
                <w:rFonts w:ascii="Noto Sans Gurmukhi" w:hAnsi="Noto Sans Gurmukhi"/>
                <w:sz w:val="16"/>
              </w:rPr>
              <w:t>-16.7%</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189</w:t>
            </w:r>
          </w:p>
        </w:tc>
        <w:tc>
          <w:tcPr>
            <w:tcW w:type="dxa" w:w="1022"/>
          </w:tcPr>
          <w:p>
            <w:r>
              <w:rPr>
                <w:rFonts w:ascii="Noto Sans Gurmukhi" w:hAnsi="Noto Sans Gurmukhi"/>
                <w:sz w:val="16"/>
              </w:rPr>
              <w:t>ਚੈਨਪੁਰ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22.35%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18.7%</w:t>
            </w:r>
          </w:p>
        </w:tc>
        <w:tc>
          <w:tcPr>
            <w:tcW w:type="dxa" w:w="1022"/>
          </w:tcPr>
          <w:p>
            <w:pPr>
              <w:jc w:val="center"/>
            </w:pPr>
            <w:r>
              <w:rPr>
                <w:rFonts w:ascii="Noto Sans Gurmukhi" w:hAnsi="Noto Sans Gurmukhi"/>
                <w:sz w:val="16"/>
              </w:rPr>
              <w:t>-3.6 ਅੰਕ</w:t>
            </w:r>
          </w:p>
        </w:tc>
        <w:tc>
          <w:tcPr>
            <w:tcW w:type="dxa" w:w="1022"/>
          </w:tcPr>
          <w:p>
            <w:pPr>
              <w:jc w:val="center"/>
            </w:pPr>
            <w:r>
              <w:rPr>
                <w:rFonts w:ascii="Noto Sans Gurmukhi" w:hAnsi="Noto Sans Gurmukhi"/>
                <w:sz w:val="16"/>
              </w:rPr>
              <w:t>-13.9%</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190</w:t>
            </w:r>
          </w:p>
        </w:tc>
        <w:tc>
          <w:tcPr>
            <w:tcW w:type="dxa" w:w="1022"/>
          </w:tcPr>
          <w:p>
            <w:r>
              <w:rPr>
                <w:rFonts w:ascii="Noto Sans Gurmukhi" w:hAnsi="Noto Sans Gurmukhi"/>
                <w:sz w:val="16"/>
              </w:rPr>
              <w:t>ਬਲਾਗਣ</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16.18%</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38.66%</w:t>
            </w:r>
          </w:p>
        </w:tc>
        <w:tc>
          <w:tcPr>
            <w:tcW w:type="dxa" w:w="1022"/>
          </w:tcPr>
          <w:p>
            <w:pPr>
              <w:jc w:val="center"/>
            </w:pPr>
            <w:r>
              <w:rPr>
                <w:rFonts w:ascii="Noto Sans Gurmukhi" w:hAnsi="Noto Sans Gurmukhi"/>
                <w:sz w:val="16"/>
              </w:rPr>
              <w:t>+22.5 ਅੰਕ</w:t>
            </w:r>
          </w:p>
        </w:tc>
        <w:tc>
          <w:tcPr>
            <w:tcW w:type="dxa" w:w="1022"/>
          </w:tcPr>
          <w:p>
            <w:pPr>
              <w:jc w:val="center"/>
            </w:pPr>
            <w:r>
              <w:rPr>
                <w:rFonts w:ascii="Noto Sans Gurmukhi" w:hAnsi="Noto Sans Gurmukhi"/>
                <w:sz w:val="16"/>
              </w:rPr>
              <w:t>-15.2%</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191</w:t>
            </w:r>
          </w:p>
        </w:tc>
        <w:tc>
          <w:tcPr>
            <w:tcW w:type="dxa" w:w="1022"/>
          </w:tcPr>
          <w:p>
            <w:r>
              <w:rPr>
                <w:rFonts w:ascii="Noto Sans Gurmukhi" w:hAnsi="Noto Sans Gurmukhi"/>
                <w:sz w:val="16"/>
              </w:rPr>
              <w:t>ਬਲਾਗਣ ਸਿੱਧੂ</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9.81%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42.09%</w:t>
            </w:r>
          </w:p>
        </w:tc>
        <w:tc>
          <w:tcPr>
            <w:tcW w:type="dxa" w:w="1022"/>
          </w:tcPr>
          <w:p>
            <w:pPr>
              <w:jc w:val="center"/>
            </w:pPr>
            <w:r>
              <w:rPr>
                <w:rFonts w:ascii="Noto Sans Gurmukhi" w:hAnsi="Noto Sans Gurmukhi"/>
                <w:sz w:val="16"/>
              </w:rPr>
              <w:t>+32.3 ਅੰਕ</w:t>
            </w:r>
          </w:p>
        </w:tc>
        <w:tc>
          <w:tcPr>
            <w:tcW w:type="dxa" w:w="1022"/>
          </w:tcPr>
          <w:p>
            <w:pPr>
              <w:jc w:val="center"/>
            </w:pPr>
            <w:r>
              <w:rPr>
                <w:rFonts w:ascii="Noto Sans Gurmukhi" w:hAnsi="Noto Sans Gurmukhi"/>
                <w:sz w:val="16"/>
              </w:rPr>
              <w:t>+12.0%</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192</w:t>
            </w:r>
          </w:p>
        </w:tc>
        <w:tc>
          <w:tcPr>
            <w:tcW w:type="dxa" w:w="1022"/>
          </w:tcPr>
          <w:p>
            <w:r>
              <w:rPr>
                <w:rFonts w:ascii="Noto Sans Gurmukhi" w:hAnsi="Noto Sans Gurmukhi"/>
                <w:sz w:val="16"/>
              </w:rPr>
              <w:t>ਕੋਟਲਾ ਡੂਮ</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6.24%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66.41%</w:t>
            </w:r>
          </w:p>
        </w:tc>
        <w:tc>
          <w:tcPr>
            <w:tcW w:type="dxa" w:w="1022"/>
          </w:tcPr>
          <w:p>
            <w:pPr>
              <w:jc w:val="center"/>
            </w:pPr>
            <w:r>
              <w:rPr>
                <w:rFonts w:ascii="Noto Sans Gurmukhi" w:hAnsi="Noto Sans Gurmukhi"/>
                <w:sz w:val="16"/>
              </w:rPr>
              <w:t>+60.2 ਅੰਕ</w:t>
            </w:r>
          </w:p>
        </w:tc>
        <w:tc>
          <w:tcPr>
            <w:tcW w:type="dxa" w:w="1022"/>
          </w:tcPr>
          <w:p>
            <w:pPr>
              <w:jc w:val="center"/>
            </w:pPr>
            <w:r>
              <w:rPr>
                <w:rFonts w:ascii="Noto Sans Gurmukhi" w:hAnsi="Noto Sans Gurmukhi"/>
                <w:sz w:val="16"/>
              </w:rPr>
              <w:t>-6.6%</w:t>
            </w:r>
          </w:p>
        </w:tc>
        <w:tc>
          <w:tcPr>
            <w:tcW w:type="dxa" w:w="1022"/>
          </w:tcPr>
          <w:p>
            <w:r>
              <w:rPr>
                <w:rFonts w:ascii="Noto Sans Gurmukhi" w:hAnsi="Noto Sans Gurmukhi"/>
                <w:sz w:val="16"/>
              </w:rPr>
              <w:t>ਆਪ ਵੱਲ ਬਦਲਾਅ: 2024 ਵਿੱਚ ਆਪ ਜੇਤੂ ਰਹੀ ਜਦਕਿ 2022 ਵਿੱਚ INC ਅੱਗੇ ਸੀ (+60.2 ਅੰਕ)। ਮਜ਼ਬੂਤ ਵਾਧੇ ਵਾਲਾ ਬੂਥ।</w:t>
            </w:r>
          </w:p>
        </w:tc>
        <w:tc>
          <w:tcPr>
            <w:tcW w:type="dxa" w:w="1022"/>
          </w:tcPr>
          <w:p>
            <w:r>
              <w:rPr>
                <w:rFonts w:ascii="Noto Sans Gurmukhi" w:hAnsi="Noto Sans Gurmukhi"/>
                <w:sz w:val="16"/>
              </w:rPr>
              <w:t>1. ਵੱਡੇ ਸਮਰਥਨ (+60.2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193</w:t>
            </w:r>
          </w:p>
        </w:tc>
        <w:tc>
          <w:tcPr>
            <w:tcW w:type="dxa" w:w="1022"/>
          </w:tcPr>
          <w:p>
            <w:r>
              <w:rPr>
                <w:rFonts w:ascii="Noto Sans Gurmukhi" w:hAnsi="Noto Sans Gurmukhi"/>
                <w:sz w:val="16"/>
              </w:rPr>
              <w:t>ਕੋਟਲਾ ਡੂਮ</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6.1%</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59.08%</w:t>
            </w:r>
          </w:p>
        </w:tc>
        <w:tc>
          <w:tcPr>
            <w:tcW w:type="dxa" w:w="1022"/>
          </w:tcPr>
          <w:p>
            <w:pPr>
              <w:jc w:val="center"/>
            </w:pPr>
            <w:r>
              <w:rPr>
                <w:rFonts w:ascii="Noto Sans Gurmukhi" w:hAnsi="Noto Sans Gurmukhi"/>
                <w:sz w:val="16"/>
              </w:rPr>
              <w:t>+53.0 ਅੰਕ</w:t>
            </w:r>
          </w:p>
        </w:tc>
        <w:tc>
          <w:tcPr>
            <w:tcW w:type="dxa" w:w="1022"/>
          </w:tcPr>
          <w:p>
            <w:pPr>
              <w:jc w:val="center"/>
            </w:pPr>
            <w:r>
              <w:rPr>
                <w:rFonts w:ascii="Noto Sans Gurmukhi" w:hAnsi="Noto Sans Gurmukhi"/>
                <w:sz w:val="16"/>
              </w:rPr>
              <w:t>-0.4%</w:t>
            </w:r>
          </w:p>
        </w:tc>
        <w:tc>
          <w:tcPr>
            <w:tcW w:type="dxa" w:w="1022"/>
          </w:tcPr>
          <w:p>
            <w:r>
              <w:rPr>
                <w:rFonts w:ascii="Noto Sans Gurmukhi" w:hAnsi="Noto Sans Gurmukhi"/>
                <w:sz w:val="16"/>
              </w:rPr>
              <w:t>ਆਪ ਵੱਲ ਬਦਲਾਅ: 2024 ਵਿੱਚ ਆਪ ਜੇਤੂ ਰਹੀ ਜਦਕਿ 2022 ਵਿੱਚ INC ਅੱਗੇ ਸੀ (+53.0 ਅੰਕ)। ਮਜ਼ਬੂਤ ਵਾਧੇ ਵਾਲਾ ਬੂਥ।</w:t>
            </w:r>
          </w:p>
        </w:tc>
        <w:tc>
          <w:tcPr>
            <w:tcW w:type="dxa" w:w="1022"/>
          </w:tcPr>
          <w:p>
            <w:r>
              <w:rPr>
                <w:rFonts w:ascii="Noto Sans Gurmukhi" w:hAnsi="Noto Sans Gurmukhi"/>
                <w:sz w:val="16"/>
              </w:rPr>
              <w:t>1. ਵੱਡੇ ਸਮਰਥਨ (+53.0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194</w:t>
            </w:r>
          </w:p>
        </w:tc>
        <w:tc>
          <w:tcPr>
            <w:tcW w:type="dxa" w:w="1022"/>
          </w:tcPr>
          <w:p>
            <w:r>
              <w:rPr>
                <w:rFonts w:ascii="Noto Sans Gurmukhi" w:hAnsi="Noto Sans Gurmukhi"/>
                <w:sz w:val="16"/>
              </w:rPr>
              <w:t>ਸੈਦਪੁਰ</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16.5%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23.75%</w:t>
            </w:r>
          </w:p>
        </w:tc>
        <w:tc>
          <w:tcPr>
            <w:tcW w:type="dxa" w:w="1022"/>
          </w:tcPr>
          <w:p>
            <w:pPr>
              <w:jc w:val="center"/>
            </w:pPr>
            <w:r>
              <w:rPr>
                <w:rFonts w:ascii="Noto Sans Gurmukhi" w:hAnsi="Noto Sans Gurmukhi"/>
                <w:sz w:val="16"/>
              </w:rPr>
              <w:t>+7.2 ਅੰਕ</w:t>
            </w:r>
          </w:p>
        </w:tc>
        <w:tc>
          <w:tcPr>
            <w:tcW w:type="dxa" w:w="1022"/>
          </w:tcPr>
          <w:p>
            <w:pPr>
              <w:jc w:val="center"/>
            </w:pPr>
            <w:r>
              <w:rPr>
                <w:rFonts w:ascii="Noto Sans Gurmukhi" w:hAnsi="Noto Sans Gurmukhi"/>
                <w:sz w:val="16"/>
              </w:rPr>
              <w:t>-9.3%</w:t>
            </w:r>
          </w:p>
        </w:tc>
        <w:tc>
          <w:tcPr>
            <w:tcW w:type="dxa" w:w="1022"/>
          </w:tcPr>
          <w:p>
            <w:r>
              <w:rPr>
                <w:rFonts w:ascii="Noto Sans Gurmukhi" w:hAnsi="Noto Sans Gurmukhi"/>
                <w:sz w:val="16"/>
              </w:rPr>
              <w:t>ਵਿਰੋਧੀਆਂ ਵਿਚਾਲੇ ਬਦਲਾਅ: 2022 ਵਿੱਚ SAD ਅਤੇ 2024 ਵਿੱਚ INC ਜਿੱਤੀ। ਤਿਕੋਣੇ ਮੁਕਾਬਲੇ ਵਾਲਾ ਬੂਥ।</w:t>
            </w:r>
          </w:p>
        </w:tc>
        <w:tc>
          <w:tcPr>
            <w:tcW w:type="dxa" w:w="1022"/>
          </w:tcPr>
          <w:p>
            <w:r>
              <w:rPr>
                <w:rFonts w:ascii="Noto Sans Gurmukhi" w:hAnsi="Noto Sans Gurmukhi"/>
                <w:sz w:val="16"/>
              </w:rPr>
              <w:t>1. ਵੋਟਰਾਂ ਦੇ ਬਦਲਦੇ ਰੁਝਾਨ ਨੂੰ ਸਮਝੋ। 2. ਆਪ ਨੂੰ ਮਜ਼ਬੂਤ ਵਿਕਲਪ ਵਜੋਂ ਪੇਸ਼ ਕਰੋ।</w:t>
            </w:r>
          </w:p>
        </w:tc>
      </w:tr>
      <w:tr>
        <w:tc>
          <w:tcPr>
            <w:tcW w:type="dxa" w:w="1022"/>
          </w:tcPr>
          <w:p>
            <w:pPr>
              <w:jc w:val="center"/>
            </w:pPr>
            <w:r>
              <w:rPr>
                <w:rFonts w:ascii="Noto Sans Gurmukhi" w:hAnsi="Noto Sans Gurmukhi"/>
                <w:sz w:val="16"/>
              </w:rPr>
              <w:t>195</w:t>
            </w:r>
          </w:p>
        </w:tc>
        <w:tc>
          <w:tcPr>
            <w:tcW w:type="dxa" w:w="1022"/>
          </w:tcPr>
          <w:p>
            <w:r>
              <w:rPr>
                <w:rFonts w:ascii="Noto Sans Gurmukhi" w:hAnsi="Noto Sans Gurmukhi"/>
                <w:sz w:val="16"/>
              </w:rPr>
              <w:t>ਰਡਾਲਾ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28.54%</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22.89%</w:t>
            </w:r>
          </w:p>
        </w:tc>
        <w:tc>
          <w:tcPr>
            <w:tcW w:type="dxa" w:w="1022"/>
          </w:tcPr>
          <w:p>
            <w:pPr>
              <w:jc w:val="center"/>
            </w:pPr>
            <w:r>
              <w:rPr>
                <w:rFonts w:ascii="Noto Sans Gurmukhi" w:hAnsi="Noto Sans Gurmukhi"/>
                <w:sz w:val="16"/>
              </w:rPr>
              <w:t>-5.7 ਅੰਕ</w:t>
            </w:r>
          </w:p>
        </w:tc>
        <w:tc>
          <w:tcPr>
            <w:tcW w:type="dxa" w:w="1022"/>
          </w:tcPr>
          <w:p>
            <w:pPr>
              <w:jc w:val="center"/>
            </w:pPr>
            <w:r>
              <w:rPr>
                <w:rFonts w:ascii="Noto Sans Gurmukhi" w:hAnsi="Noto Sans Gurmukhi"/>
                <w:sz w:val="16"/>
              </w:rPr>
              <w:t>-2.9%</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196</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16.82%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20.39%</w:t>
            </w:r>
          </w:p>
        </w:tc>
        <w:tc>
          <w:tcPr>
            <w:tcW w:type="dxa" w:w="1022"/>
          </w:tcPr>
          <w:p>
            <w:pPr>
              <w:jc w:val="center"/>
            </w:pPr>
            <w:r>
              <w:rPr>
                <w:rFonts w:ascii="Noto Sans Gurmukhi" w:hAnsi="Noto Sans Gurmukhi"/>
                <w:sz w:val="16"/>
              </w:rPr>
              <w:t>+3.6 ਅੰਕ</w:t>
            </w:r>
          </w:p>
        </w:tc>
        <w:tc>
          <w:tcPr>
            <w:tcW w:type="dxa" w:w="1022"/>
          </w:tcPr>
          <w:p>
            <w:pPr>
              <w:jc w:val="center"/>
            </w:pPr>
            <w:r>
              <w:rPr>
                <w:rFonts w:ascii="Noto Sans Gurmukhi" w:hAnsi="Noto Sans Gurmukhi"/>
                <w:sz w:val="16"/>
              </w:rPr>
              <w:t>-5.1%</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197</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20.0%</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27.08%</w:t>
            </w:r>
          </w:p>
        </w:tc>
        <w:tc>
          <w:tcPr>
            <w:tcW w:type="dxa" w:w="1022"/>
          </w:tcPr>
          <w:p>
            <w:pPr>
              <w:jc w:val="center"/>
            </w:pPr>
            <w:r>
              <w:rPr>
                <w:rFonts w:ascii="Noto Sans Gurmukhi" w:hAnsi="Noto Sans Gurmukhi"/>
                <w:sz w:val="16"/>
              </w:rPr>
              <w:t>+7.1 ਅੰਕ</w:t>
            </w:r>
          </w:p>
        </w:tc>
        <w:tc>
          <w:tcPr>
            <w:tcW w:type="dxa" w:w="1022"/>
          </w:tcPr>
          <w:p>
            <w:pPr>
              <w:jc w:val="center"/>
            </w:pPr>
            <w:r>
              <w:rPr>
                <w:rFonts w:ascii="Noto Sans Gurmukhi" w:hAnsi="Noto Sans Gurmukhi"/>
                <w:sz w:val="16"/>
              </w:rPr>
              <w:t>-14.3%</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198</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30.0%</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19.6%</w:t>
            </w:r>
          </w:p>
        </w:tc>
        <w:tc>
          <w:tcPr>
            <w:tcW w:type="dxa" w:w="1022"/>
          </w:tcPr>
          <w:p>
            <w:pPr>
              <w:jc w:val="center"/>
            </w:pPr>
            <w:r>
              <w:rPr>
                <w:rFonts w:ascii="Noto Sans Gurmukhi" w:hAnsi="Noto Sans Gurmukhi"/>
                <w:sz w:val="16"/>
              </w:rPr>
              <w:t>-10.4 ਅੰਕ</w:t>
            </w:r>
          </w:p>
        </w:tc>
        <w:tc>
          <w:tcPr>
            <w:tcW w:type="dxa" w:w="1022"/>
          </w:tcPr>
          <w:p>
            <w:pPr>
              <w:jc w:val="center"/>
            </w:pPr>
            <w:r>
              <w:rPr>
                <w:rFonts w:ascii="Noto Sans Gurmukhi" w:hAnsi="Noto Sans Gurmukhi"/>
                <w:sz w:val="16"/>
              </w:rPr>
              <w:t>-15.8%</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199</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17.68%</w:t>
            </w:r>
          </w:p>
        </w:tc>
        <w:tc>
          <w:tcPr>
            <w:tcW w:type="dxa" w:w="1022"/>
          </w:tcPr>
          <w:p>
            <w:pPr>
              <w:jc w:val="center"/>
            </w:pPr>
            <w:r>
              <w:rPr>
                <w:rFonts w:ascii="Noto Sans Gurmukhi" w:hAnsi="Noto Sans Gurmukhi"/>
                <w:sz w:val="16"/>
              </w:rPr>
              <w:t>-12.5 ਅੰਕ</w:t>
            </w:r>
          </w:p>
        </w:tc>
        <w:tc>
          <w:tcPr>
            <w:tcW w:type="dxa" w:w="1022"/>
          </w:tcPr>
          <w:p>
            <w:pPr>
              <w:jc w:val="center"/>
            </w:pPr>
            <w:r>
              <w:rPr>
                <w:rFonts w:ascii="Noto Sans Gurmukhi" w:hAnsi="Noto Sans Gurmukhi"/>
                <w:sz w:val="16"/>
              </w:rPr>
              <w:t>-11.4%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200</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53.63%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27.32%</w:t>
            </w:r>
          </w:p>
        </w:tc>
        <w:tc>
          <w:tcPr>
            <w:tcW w:type="dxa" w:w="1022"/>
          </w:tcPr>
          <w:p>
            <w:pPr>
              <w:jc w:val="center"/>
            </w:pPr>
            <w:r>
              <w:rPr>
                <w:rFonts w:ascii="Noto Sans Gurmukhi" w:hAnsi="Noto Sans Gurmukhi"/>
                <w:sz w:val="16"/>
              </w:rPr>
              <w:t>-26.3 ਅੰਕ</w:t>
            </w:r>
          </w:p>
        </w:tc>
        <w:tc>
          <w:tcPr>
            <w:tcW w:type="dxa" w:w="1022"/>
          </w:tcPr>
          <w:p>
            <w:pPr>
              <w:jc w:val="center"/>
            </w:pPr>
            <w:r>
              <w:rPr>
                <w:rFonts w:ascii="Noto Sans Gurmukhi" w:hAnsi="Noto Sans Gurmukhi"/>
                <w:sz w:val="16"/>
              </w:rPr>
              <w:t>-19.7%</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27.32%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201</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45.17%</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26.79%</w:t>
            </w:r>
          </w:p>
        </w:tc>
        <w:tc>
          <w:tcPr>
            <w:tcW w:type="dxa" w:w="1022"/>
          </w:tcPr>
          <w:p>
            <w:pPr>
              <w:jc w:val="center"/>
            </w:pPr>
            <w:r>
              <w:rPr>
                <w:rFonts w:ascii="Noto Sans Gurmukhi" w:hAnsi="Noto Sans Gurmukhi"/>
                <w:sz w:val="16"/>
              </w:rPr>
              <w:t>-18.4 ਅੰਕ</w:t>
            </w:r>
          </w:p>
        </w:tc>
        <w:tc>
          <w:tcPr>
            <w:tcW w:type="dxa" w:w="1022"/>
          </w:tcPr>
          <w:p>
            <w:pPr>
              <w:jc w:val="center"/>
            </w:pPr>
            <w:r>
              <w:rPr>
                <w:rFonts w:ascii="Noto Sans Gurmukhi" w:hAnsi="Noto Sans Gurmukhi"/>
                <w:sz w:val="16"/>
              </w:rPr>
              <w:t>-18.4%</w:t>
            </w:r>
          </w:p>
        </w:tc>
        <w:tc>
          <w:tcPr>
            <w:tcW w:type="dxa" w:w="1022"/>
          </w:tcPr>
          <w:p>
            <w:r>
              <w:rPr>
                <w:rFonts w:ascii="Noto Sans Gurmukhi" w:hAnsi="Noto Sans Gurmukhi"/>
                <w:sz w:val="16"/>
              </w:rPr>
              <w:t>ਆਪ ਦੇ ਹੱਥੋਂ ਖੁੱਸਿਆ: 2022 ਵਿੱਚ ਆਪ ਜਿੱਤੀ ਸੀ ਪਰ 2024 ਵਿੱਚ BJP ਤੋਂ ਹਾਰ ਗਈ (-18.4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202</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41.84%</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19.64%</w:t>
            </w:r>
          </w:p>
        </w:tc>
        <w:tc>
          <w:tcPr>
            <w:tcW w:type="dxa" w:w="1022"/>
          </w:tcPr>
          <w:p>
            <w:pPr>
              <w:jc w:val="center"/>
            </w:pPr>
            <w:r>
              <w:rPr>
                <w:rFonts w:ascii="Noto Sans Gurmukhi" w:hAnsi="Noto Sans Gurmukhi"/>
                <w:sz w:val="16"/>
              </w:rPr>
              <w:t>-22.2 ਅੰਕ</w:t>
            </w:r>
          </w:p>
        </w:tc>
        <w:tc>
          <w:tcPr>
            <w:tcW w:type="dxa" w:w="1022"/>
          </w:tcPr>
          <w:p>
            <w:pPr>
              <w:jc w:val="center"/>
            </w:pPr>
            <w:r>
              <w:rPr>
                <w:rFonts w:ascii="Noto Sans Gurmukhi" w:hAnsi="Noto Sans Gurmukhi"/>
                <w:sz w:val="16"/>
              </w:rPr>
              <w:t>-13.4%</w:t>
            </w:r>
          </w:p>
        </w:tc>
        <w:tc>
          <w:tcPr>
            <w:tcW w:type="dxa" w:w="1022"/>
          </w:tcPr>
          <w:p>
            <w:r>
              <w:rPr>
                <w:rFonts w:ascii="Noto Sans Gurmukhi" w:hAnsi="Noto Sans Gurmukhi"/>
                <w:sz w:val="16"/>
              </w:rPr>
              <w:t>ਆਪ ਦੇ ਹੱਥੋਂ ਖੁੱਸਿਆ: 2022 ਵਿੱਚ ਆਪ ਜਿੱਤੀ ਸੀ ਪਰ 2024 ਵਿੱਚ SAD ਤੋਂ ਹਾਰ ਗਈ (-22.2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203</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42.92%</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21.41%</w:t>
            </w:r>
          </w:p>
        </w:tc>
        <w:tc>
          <w:tcPr>
            <w:tcW w:type="dxa" w:w="1022"/>
          </w:tcPr>
          <w:p>
            <w:pPr>
              <w:jc w:val="center"/>
            </w:pPr>
            <w:r>
              <w:rPr>
                <w:rFonts w:ascii="Noto Sans Gurmukhi" w:hAnsi="Noto Sans Gurmukhi"/>
                <w:sz w:val="16"/>
              </w:rPr>
              <w:t>-21.5 ਅੰਕ</w:t>
            </w:r>
          </w:p>
        </w:tc>
        <w:tc>
          <w:tcPr>
            <w:tcW w:type="dxa" w:w="1022"/>
          </w:tcPr>
          <w:p>
            <w:pPr>
              <w:jc w:val="center"/>
            </w:pPr>
            <w:r>
              <w:rPr>
                <w:rFonts w:ascii="Noto Sans Gurmukhi" w:hAnsi="Noto Sans Gurmukhi"/>
                <w:sz w:val="16"/>
              </w:rPr>
              <w:t>-20.4%</w:t>
            </w:r>
          </w:p>
        </w:tc>
        <w:tc>
          <w:tcPr>
            <w:tcW w:type="dxa" w:w="1022"/>
          </w:tcPr>
          <w:p>
            <w:r>
              <w:rPr>
                <w:rFonts w:ascii="Noto Sans Gurmukhi" w:hAnsi="Noto Sans Gurmukhi"/>
                <w:sz w:val="16"/>
              </w:rPr>
              <w:t>ਆਪ ਦੇ ਹੱਥੋਂ ਖੁੱਸਿਆ: 2022 ਵਿੱਚ ਆਪ ਜਿੱਤੀ ਸੀ ਪਰ 2024 ਵਿੱਚ SAD ਤੋਂ ਹਾਰ ਗਈ (-21.5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204</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32.26%</w:t>
            </w:r>
          </w:p>
        </w:tc>
        <w:tc>
          <w:tcPr>
            <w:tcW w:type="dxa" w:w="1022"/>
            <w:shd w:fill="FEEFD0"/>
          </w:tcPr>
          <w:p>
            <w:pPr>
              <w:jc w:val="center"/>
            </w:pPr>
            <w:r>
              <w:rPr>
                <w:rFonts w:ascii="Noto Sans Gurmukhi" w:hAnsi="Noto Sans Gurmukhi"/>
                <w:sz w:val="16"/>
              </w:rPr>
              <w:t>BJP</w:t>
            </w:r>
          </w:p>
        </w:tc>
        <w:tc>
          <w:tcPr>
            <w:tcW w:type="dxa" w:w="1022"/>
          </w:tcPr>
          <w:p>
            <w:pPr>
              <w:jc w:val="center"/>
            </w:pPr>
            <w:r>
              <w:rPr>
                <w:rFonts w:ascii="Noto Sans Gurmukhi" w:hAnsi="Noto Sans Gurmukhi"/>
                <w:sz w:val="16"/>
              </w:rPr>
              <w:t>16.2%</w:t>
            </w:r>
          </w:p>
        </w:tc>
        <w:tc>
          <w:tcPr>
            <w:tcW w:type="dxa" w:w="1022"/>
          </w:tcPr>
          <w:p>
            <w:pPr>
              <w:jc w:val="center"/>
            </w:pPr>
            <w:r>
              <w:rPr>
                <w:rFonts w:ascii="Noto Sans Gurmukhi" w:hAnsi="Noto Sans Gurmukhi"/>
                <w:sz w:val="16"/>
              </w:rPr>
              <w:t>-16.1 ਅੰਕ</w:t>
            </w:r>
          </w:p>
        </w:tc>
        <w:tc>
          <w:tcPr>
            <w:tcW w:type="dxa" w:w="1022"/>
          </w:tcPr>
          <w:p>
            <w:pPr>
              <w:jc w:val="center"/>
            </w:pPr>
            <w:r>
              <w:rPr>
                <w:rFonts w:ascii="Noto Sans Gurmukhi" w:hAnsi="Noto Sans Gurmukhi"/>
                <w:sz w:val="16"/>
              </w:rPr>
              <w:t>-22.5%</w:t>
            </w:r>
          </w:p>
        </w:tc>
        <w:tc>
          <w:tcPr>
            <w:tcW w:type="dxa" w:w="1022"/>
          </w:tcPr>
          <w:p>
            <w:r>
              <w:rPr>
                <w:rFonts w:ascii="Noto Sans Gurmukhi" w:hAnsi="Noto Sans Gurmukhi"/>
                <w:sz w:val="16"/>
              </w:rPr>
              <w:t>ਵਿਰੋਧੀ ਪਾਰਟੀ ਦਾ ਗੜ੍ਹ: ਦੋਵੇਂ ਵਾਰ BJP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205</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46.25%</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21.2%</w:t>
            </w:r>
          </w:p>
        </w:tc>
        <w:tc>
          <w:tcPr>
            <w:tcW w:type="dxa" w:w="1022"/>
          </w:tcPr>
          <w:p>
            <w:pPr>
              <w:jc w:val="center"/>
            </w:pPr>
            <w:r>
              <w:rPr>
                <w:rFonts w:ascii="Noto Sans Gurmukhi" w:hAnsi="Noto Sans Gurmukhi"/>
                <w:sz w:val="16"/>
              </w:rPr>
              <w:t>-25.1 ਅੰਕ</w:t>
            </w:r>
          </w:p>
        </w:tc>
        <w:tc>
          <w:tcPr>
            <w:tcW w:type="dxa" w:w="1022"/>
          </w:tcPr>
          <w:p>
            <w:pPr>
              <w:jc w:val="center"/>
            </w:pPr>
            <w:r>
              <w:rPr>
                <w:rFonts w:ascii="Noto Sans Gurmukhi" w:hAnsi="Noto Sans Gurmukhi"/>
                <w:sz w:val="16"/>
              </w:rPr>
              <w:t>-8.0%</w:t>
            </w:r>
          </w:p>
        </w:tc>
        <w:tc>
          <w:tcPr>
            <w:tcW w:type="dxa" w:w="1022"/>
          </w:tcPr>
          <w:p>
            <w:r>
              <w:rPr>
                <w:rFonts w:ascii="Noto Sans Gurmukhi" w:hAnsi="Noto Sans Gurmukhi"/>
                <w:sz w:val="16"/>
              </w:rPr>
              <w:t>ਆਪ ਦੇ ਹੱਥੋਂ ਖੁੱਸਿਆ: 2022 ਵਿੱਚ ਆਪ ਜਿੱਤੀ ਸੀ ਪਰ 2024 ਵਿੱਚ INC ਤੋਂ ਹਾਰ ਗਈ (-25.1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206</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30.67%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44.47%</w:t>
            </w:r>
          </w:p>
        </w:tc>
        <w:tc>
          <w:tcPr>
            <w:tcW w:type="dxa" w:w="1022"/>
          </w:tcPr>
          <w:p>
            <w:pPr>
              <w:jc w:val="center"/>
            </w:pPr>
            <w:r>
              <w:rPr>
                <w:rFonts w:ascii="Noto Sans Gurmukhi" w:hAnsi="Noto Sans Gurmukhi"/>
                <w:sz w:val="16"/>
              </w:rPr>
              <w:t>+13.8 ਅੰਕ</w:t>
            </w:r>
          </w:p>
        </w:tc>
        <w:tc>
          <w:tcPr>
            <w:tcW w:type="dxa" w:w="1022"/>
          </w:tcPr>
          <w:p>
            <w:pPr>
              <w:jc w:val="center"/>
            </w:pPr>
            <w:r>
              <w:rPr>
                <w:rFonts w:ascii="Noto Sans Gurmukhi" w:hAnsi="Noto Sans Gurmukhi"/>
                <w:sz w:val="16"/>
              </w:rPr>
              <w:t>-13.5%</w:t>
            </w:r>
          </w:p>
        </w:tc>
        <w:tc>
          <w:tcPr>
            <w:tcW w:type="dxa" w:w="1022"/>
          </w:tcPr>
          <w:p>
            <w:r>
              <w:rPr>
                <w:rFonts w:ascii="Noto Sans Gurmukhi" w:hAnsi="Noto Sans Gurmukhi"/>
                <w:sz w:val="16"/>
              </w:rPr>
              <w:t>ਆਪ ਵੱਲ ਬਦਲਾਅ: 2024 ਵਿੱਚ ਆਪ ਜੇਤੂ ਰਹੀ ਜਦਕਿ 2022 ਵਿੱਚ INC ਅੱਗੇ ਸੀ (+13.8 ਅੰਕ)। ਮਜ਼ਬੂਤ ਵਾਧੇ ਵਾਲਾ ਬੂਥ।</w:t>
            </w:r>
          </w:p>
        </w:tc>
        <w:tc>
          <w:tcPr>
            <w:tcW w:type="dxa" w:w="1022"/>
          </w:tcPr>
          <w:p>
            <w:r>
              <w:rPr>
                <w:rFonts w:ascii="Noto Sans Gurmukhi" w:hAnsi="Noto Sans Gurmukhi"/>
                <w:sz w:val="16"/>
              </w:rPr>
              <w:t>1. ਵੱਡੇ ਸਮਰਥਨ (+13.8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207</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32.41%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24.7%</w:t>
            </w:r>
          </w:p>
        </w:tc>
        <w:tc>
          <w:tcPr>
            <w:tcW w:type="dxa" w:w="1022"/>
          </w:tcPr>
          <w:p>
            <w:pPr>
              <w:jc w:val="center"/>
            </w:pPr>
            <w:r>
              <w:rPr>
                <w:rFonts w:ascii="Noto Sans Gurmukhi" w:hAnsi="Noto Sans Gurmukhi"/>
                <w:sz w:val="16"/>
              </w:rPr>
              <w:t>-7.7 ਅੰਕ</w:t>
            </w:r>
          </w:p>
        </w:tc>
        <w:tc>
          <w:tcPr>
            <w:tcW w:type="dxa" w:w="1022"/>
          </w:tcPr>
          <w:p>
            <w:pPr>
              <w:jc w:val="center"/>
            </w:pPr>
            <w:r>
              <w:rPr>
                <w:rFonts w:ascii="Noto Sans Gurmukhi" w:hAnsi="Noto Sans Gurmukhi"/>
                <w:sz w:val="16"/>
              </w:rPr>
              <w:t>-2.4%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208</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30.41%</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19.87%</w:t>
            </w:r>
          </w:p>
        </w:tc>
        <w:tc>
          <w:tcPr>
            <w:tcW w:type="dxa" w:w="1022"/>
          </w:tcPr>
          <w:p>
            <w:pPr>
              <w:jc w:val="center"/>
            </w:pPr>
            <w:r>
              <w:rPr>
                <w:rFonts w:ascii="Noto Sans Gurmukhi" w:hAnsi="Noto Sans Gurmukhi"/>
                <w:sz w:val="16"/>
              </w:rPr>
              <w:t>-10.5 ਅੰਕ</w:t>
            </w:r>
          </w:p>
        </w:tc>
        <w:tc>
          <w:tcPr>
            <w:tcW w:type="dxa" w:w="1022"/>
          </w:tcPr>
          <w:p>
            <w:pPr>
              <w:jc w:val="center"/>
            </w:pPr>
            <w:r>
              <w:rPr>
                <w:rFonts w:ascii="Noto Sans Gurmukhi" w:hAnsi="Noto Sans Gurmukhi"/>
                <w:sz w:val="16"/>
              </w:rPr>
              <w:t>-8.8%</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209</w:t>
            </w:r>
          </w:p>
        </w:tc>
        <w:tc>
          <w:tcPr>
            <w:tcW w:type="dxa" w:w="1022"/>
          </w:tcPr>
          <w:p>
            <w:r>
              <w:rPr>
                <w:rFonts w:ascii="Noto Sans Gurmukhi" w:hAnsi="Noto Sans Gurmukhi"/>
                <w:sz w:val="16"/>
              </w:rPr>
              <w:t>ਰਾਜਾ ਸਾਂਸੀ</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33.25%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46.34%</w:t>
            </w:r>
          </w:p>
        </w:tc>
        <w:tc>
          <w:tcPr>
            <w:tcW w:type="dxa" w:w="1022"/>
          </w:tcPr>
          <w:p>
            <w:pPr>
              <w:jc w:val="center"/>
            </w:pPr>
            <w:r>
              <w:rPr>
                <w:rFonts w:ascii="Noto Sans Gurmukhi" w:hAnsi="Noto Sans Gurmukhi"/>
                <w:sz w:val="16"/>
              </w:rPr>
              <w:t>+13.1 ਅੰਕ</w:t>
            </w:r>
          </w:p>
        </w:tc>
        <w:tc>
          <w:tcPr>
            <w:tcW w:type="dxa" w:w="1022"/>
          </w:tcPr>
          <w:p>
            <w:pPr>
              <w:jc w:val="center"/>
            </w:pPr>
            <w:r>
              <w:rPr>
                <w:rFonts w:ascii="Noto Sans Gurmukhi" w:hAnsi="Noto Sans Gurmukhi"/>
                <w:sz w:val="16"/>
              </w:rPr>
              <w:t>+6.5%</w:t>
            </w:r>
          </w:p>
        </w:tc>
        <w:tc>
          <w:tcPr>
            <w:tcW w:type="dxa" w:w="1022"/>
          </w:tcPr>
          <w:p>
            <w:r>
              <w:rPr>
                <w:rFonts w:ascii="Noto Sans Gurmukhi" w:hAnsi="Noto Sans Gurmukhi"/>
                <w:sz w:val="16"/>
              </w:rPr>
              <w:t>ਆਪ ਵੱਲ ਬਦਲਾਅ: 2024 ਵਿੱਚ ਆਪ ਜੇਤੂ ਰਹੀ ਜਦਕਿ 2022 ਵਿੱਚ SAD ਅੱਗੇ ਸੀ (+13.1 ਅੰਕ)। ਮਜ਼ਬੂਤ ਵਾਧੇ ਵਾਲਾ ਬੂਥ।</w:t>
            </w:r>
          </w:p>
        </w:tc>
        <w:tc>
          <w:tcPr>
            <w:tcW w:type="dxa" w:w="1022"/>
          </w:tcPr>
          <w:p>
            <w:r>
              <w:rPr>
                <w:rFonts w:ascii="Noto Sans Gurmukhi" w:hAnsi="Noto Sans Gurmukhi"/>
                <w:sz w:val="16"/>
              </w:rPr>
              <w:t>1. ਵੱਡੇ ਸਮਰਥਨ (+13.1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210</w:t>
            </w:r>
          </w:p>
        </w:tc>
        <w:tc>
          <w:tcPr>
            <w:tcW w:type="dxa" w:w="1022"/>
          </w:tcPr>
          <w:p>
            <w:r>
              <w:rPr>
                <w:rFonts w:ascii="Noto Sans Gurmukhi" w:hAnsi="Noto Sans Gurmukhi"/>
                <w:sz w:val="16"/>
              </w:rPr>
              <w:t>ਲੱਧੇਹ</w:t>
            </w:r>
          </w:p>
        </w:tc>
        <w:tc>
          <w:tcPr>
            <w:tcW w:type="dxa" w:w="1022"/>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9.91%</w:t>
            </w:r>
          </w:p>
        </w:tc>
        <w:tc>
          <w:tcPr>
            <w:tcW w:type="dxa" w:w="1022"/>
            <w:shd w:fill="FCE4D6"/>
          </w:tcPr>
          <w:p>
            <w:pPr>
              <w:jc w:val="center"/>
            </w:pPr>
            <w:r>
              <w:rPr>
                <w:rFonts w:ascii="Noto Sans Gurmukhi" w:hAnsi="Noto Sans Gurmukhi"/>
                <w:sz w:val="16"/>
              </w:rPr>
              <w:t>SAD</w:t>
            </w:r>
          </w:p>
        </w:tc>
        <w:tc>
          <w:tcPr>
            <w:tcW w:type="dxa" w:w="1022"/>
          </w:tcPr>
          <w:p>
            <w:pPr>
              <w:jc w:val="center"/>
            </w:pPr>
            <w:r>
              <w:rPr>
                <w:rFonts w:ascii="Noto Sans Gurmukhi" w:hAnsi="Noto Sans Gurmukhi"/>
                <w:sz w:val="16"/>
              </w:rPr>
              <w:t>4.57%</w:t>
            </w:r>
          </w:p>
        </w:tc>
        <w:tc>
          <w:tcPr>
            <w:tcW w:type="dxa" w:w="1022"/>
          </w:tcPr>
          <w:p>
            <w:pPr>
              <w:jc w:val="center"/>
            </w:pPr>
            <w:r>
              <w:rPr>
                <w:rFonts w:ascii="Noto Sans Gurmukhi" w:hAnsi="Noto Sans Gurmukhi"/>
                <w:sz w:val="16"/>
              </w:rPr>
              <w:t>-5.3 ਅੰਕ</w:t>
            </w:r>
          </w:p>
        </w:tc>
        <w:tc>
          <w:tcPr>
            <w:tcW w:type="dxa" w:w="1022"/>
          </w:tcPr>
          <w:p>
            <w:pPr>
              <w:jc w:val="center"/>
            </w:pPr>
            <w:r>
              <w:rPr>
                <w:rFonts w:ascii="Noto Sans Gurmukhi" w:hAnsi="Noto Sans Gurmukhi"/>
                <w:sz w:val="16"/>
              </w:rPr>
              <w:t>-5.6%</w:t>
            </w:r>
          </w:p>
        </w:tc>
        <w:tc>
          <w:tcPr>
            <w:tcW w:type="dxa" w:w="1022"/>
          </w:tcPr>
          <w:p>
            <w:r>
              <w:rPr>
                <w:rFonts w:ascii="Noto Sans Gurmukhi" w:hAnsi="Noto Sans Gurmukhi"/>
                <w:sz w:val="16"/>
              </w:rPr>
              <w:t>ਵਿਰੋਧੀ ਪਾਰਟੀ ਦਾ ਗੜ੍ਹ: ਦੋਵੇਂ ਵਾਰ SAD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211</w:t>
            </w:r>
          </w:p>
        </w:tc>
        <w:tc>
          <w:tcPr>
            <w:tcW w:type="dxa" w:w="1022"/>
          </w:tcPr>
          <w:p>
            <w:r>
              <w:rPr>
                <w:rFonts w:ascii="Noto Sans Gurmukhi" w:hAnsi="Noto Sans Gurmukhi"/>
                <w:sz w:val="16"/>
              </w:rPr>
              <w:t>ਰਾਣੇਵਾਲੀ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15.33%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20.77%</w:t>
            </w:r>
          </w:p>
        </w:tc>
        <w:tc>
          <w:tcPr>
            <w:tcW w:type="dxa" w:w="1022"/>
          </w:tcPr>
          <w:p>
            <w:pPr>
              <w:jc w:val="center"/>
            </w:pPr>
            <w:r>
              <w:rPr>
                <w:rFonts w:ascii="Noto Sans Gurmukhi" w:hAnsi="Noto Sans Gurmukhi"/>
                <w:sz w:val="16"/>
              </w:rPr>
              <w:t>+5.4 ਅੰਕ</w:t>
            </w:r>
          </w:p>
        </w:tc>
        <w:tc>
          <w:tcPr>
            <w:tcW w:type="dxa" w:w="1022"/>
          </w:tcPr>
          <w:p>
            <w:pPr>
              <w:jc w:val="center"/>
            </w:pPr>
            <w:r>
              <w:rPr>
                <w:rFonts w:ascii="Noto Sans Gurmukhi" w:hAnsi="Noto Sans Gurmukhi"/>
                <w:sz w:val="16"/>
              </w:rPr>
              <w:t>-10.4%</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r>
        <w:tc>
          <w:tcPr>
            <w:tcW w:type="dxa" w:w="1022"/>
          </w:tcPr>
          <w:p>
            <w:pPr>
              <w:jc w:val="center"/>
            </w:pPr>
            <w:r>
              <w:rPr>
                <w:rFonts w:ascii="Noto Sans Gurmukhi" w:hAnsi="Noto Sans Gurmukhi"/>
                <w:sz w:val="16"/>
              </w:rPr>
              <w:t>212</w:t>
            </w:r>
          </w:p>
        </w:tc>
        <w:tc>
          <w:tcPr>
            <w:tcW w:type="dxa" w:w="1022"/>
          </w:tcPr>
          <w:p>
            <w:r>
              <w:rPr>
                <w:rFonts w:ascii="Noto Sans Gurmukhi" w:hAnsi="Noto Sans Gurmukhi"/>
                <w:sz w:val="16"/>
              </w:rPr>
              <w:t>ਮੁਗਲਾਨੀ ਕੋਟ</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27.85%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26.76%</w:t>
            </w:r>
          </w:p>
        </w:tc>
        <w:tc>
          <w:tcPr>
            <w:tcW w:type="dxa" w:w="1022"/>
          </w:tcPr>
          <w:p>
            <w:pPr>
              <w:jc w:val="center"/>
            </w:pPr>
            <w:r>
              <w:rPr>
                <w:rFonts w:ascii="Noto Sans Gurmukhi" w:hAnsi="Noto Sans Gurmukhi"/>
                <w:sz w:val="16"/>
              </w:rPr>
              <w:t>-1.1 ਅੰਕ</w:t>
            </w:r>
          </w:p>
        </w:tc>
        <w:tc>
          <w:tcPr>
            <w:tcW w:type="dxa" w:w="1022"/>
          </w:tcPr>
          <w:p>
            <w:pPr>
              <w:jc w:val="center"/>
            </w:pPr>
            <w:r>
              <w:rPr>
                <w:rFonts w:ascii="Noto Sans Gurmukhi" w:hAnsi="Noto Sans Gurmukhi"/>
                <w:sz w:val="16"/>
              </w:rPr>
              <w:t>-10.1%</w:t>
            </w:r>
          </w:p>
        </w:tc>
        <w:tc>
          <w:tcPr>
            <w:tcW w:type="dxa" w:w="1022"/>
          </w:tcPr>
          <w:p>
            <w:r>
              <w:rPr>
                <w:rFonts w:ascii="Noto Sans Gurmukhi" w:hAnsi="Noto Sans Gurmukhi"/>
                <w:sz w:val="16"/>
              </w:rPr>
              <w:t>ਆਪ ਵੱਲ ਬਦਲਾਅ: 2024 ਵਿੱਚ ਆਪ ਜੇਤੂ ਰਹੀ ਜਦਕਿ 2022 ਵਿੱਚ INC ਅੱਗੇ ਸੀ (-1.1 ਅੰਕ)। ਮਜ਼ਬੂਤ ਵਾਧੇ ਵਾਲਾ ਬੂਥ।</w:t>
            </w:r>
          </w:p>
        </w:tc>
        <w:tc>
          <w:tcPr>
            <w:tcW w:type="dxa" w:w="1022"/>
          </w:tcPr>
          <w:p>
            <w:r>
              <w:rPr>
                <w:rFonts w:ascii="Noto Sans Gurmukhi" w:hAnsi="Noto Sans Gurmukhi"/>
                <w:sz w:val="16"/>
              </w:rPr>
              <w:t>1. ਵੱਡੇ ਸਮਰਥਨ (-1.1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213</w:t>
            </w:r>
          </w:p>
        </w:tc>
        <w:tc>
          <w:tcPr>
            <w:tcW w:type="dxa" w:w="1022"/>
          </w:tcPr>
          <w:p>
            <w:r>
              <w:rPr>
                <w:rFonts w:ascii="Noto Sans Gurmukhi" w:hAnsi="Noto Sans Gurmukhi"/>
                <w:sz w:val="16"/>
              </w:rPr>
              <w:t>ਜਗਦੇਵ ਕਲਾਂ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40.28%</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63.95%</w:t>
            </w:r>
          </w:p>
        </w:tc>
        <w:tc>
          <w:tcPr>
            <w:tcW w:type="dxa" w:w="1022"/>
          </w:tcPr>
          <w:p>
            <w:pPr>
              <w:jc w:val="center"/>
            </w:pPr>
            <w:r>
              <w:rPr>
                <w:rFonts w:ascii="Noto Sans Gurmukhi" w:hAnsi="Noto Sans Gurmukhi"/>
                <w:sz w:val="16"/>
              </w:rPr>
              <w:t>+23.7 ਅੰਕ</w:t>
            </w:r>
          </w:p>
        </w:tc>
        <w:tc>
          <w:tcPr>
            <w:tcW w:type="dxa" w:w="1022"/>
          </w:tcPr>
          <w:p>
            <w:pPr>
              <w:jc w:val="center"/>
            </w:pPr>
            <w:r>
              <w:rPr>
                <w:rFonts w:ascii="Noto Sans Gurmukhi" w:hAnsi="Noto Sans Gurmukhi"/>
                <w:sz w:val="16"/>
              </w:rPr>
              <w:t>-24.2%</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63.95%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214</w:t>
            </w:r>
          </w:p>
        </w:tc>
        <w:tc>
          <w:tcPr>
            <w:tcW w:type="dxa" w:w="1022"/>
          </w:tcPr>
          <w:p>
            <w:r>
              <w:rPr>
                <w:rFonts w:ascii="Noto Sans Gurmukhi" w:hAnsi="Noto Sans Gurmukhi"/>
                <w:sz w:val="16"/>
              </w:rPr>
              <w:t>ਜਗਦੇਵ ਕਲਾਂ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44.07%</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72.99%</w:t>
            </w:r>
          </w:p>
        </w:tc>
        <w:tc>
          <w:tcPr>
            <w:tcW w:type="dxa" w:w="1022"/>
          </w:tcPr>
          <w:p>
            <w:pPr>
              <w:jc w:val="center"/>
            </w:pPr>
            <w:r>
              <w:rPr>
                <w:rFonts w:ascii="Noto Sans Gurmukhi" w:hAnsi="Noto Sans Gurmukhi"/>
                <w:sz w:val="16"/>
              </w:rPr>
              <w:t>+28.9 ਅੰਕ</w:t>
            </w:r>
          </w:p>
        </w:tc>
        <w:tc>
          <w:tcPr>
            <w:tcW w:type="dxa" w:w="1022"/>
          </w:tcPr>
          <w:p>
            <w:pPr>
              <w:jc w:val="center"/>
            </w:pPr>
            <w:r>
              <w:rPr>
                <w:rFonts w:ascii="Noto Sans Gurmukhi" w:hAnsi="Noto Sans Gurmukhi"/>
                <w:sz w:val="16"/>
              </w:rPr>
              <w:t>-16.5%</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72.99%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215</w:t>
            </w:r>
          </w:p>
        </w:tc>
        <w:tc>
          <w:tcPr>
            <w:tcW w:type="dxa" w:w="1022"/>
          </w:tcPr>
          <w:p>
            <w:r>
              <w:rPr>
                <w:rFonts w:ascii="Noto Sans Gurmukhi" w:hAnsi="Noto Sans Gurmukhi"/>
                <w:sz w:val="16"/>
              </w:rPr>
              <w:t>ਜਗਦੇਵ ਕਲਾਂ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39.69%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63.56%</w:t>
            </w:r>
          </w:p>
        </w:tc>
        <w:tc>
          <w:tcPr>
            <w:tcW w:type="dxa" w:w="1022"/>
          </w:tcPr>
          <w:p>
            <w:pPr>
              <w:jc w:val="center"/>
            </w:pPr>
            <w:r>
              <w:rPr>
                <w:rFonts w:ascii="Noto Sans Gurmukhi" w:hAnsi="Noto Sans Gurmukhi"/>
                <w:sz w:val="16"/>
              </w:rPr>
              <w:t>+23.9 ਅੰਕ</w:t>
            </w:r>
          </w:p>
        </w:tc>
        <w:tc>
          <w:tcPr>
            <w:tcW w:type="dxa" w:w="1022"/>
          </w:tcPr>
          <w:p>
            <w:pPr>
              <w:jc w:val="center"/>
            </w:pPr>
            <w:r>
              <w:rPr>
                <w:rFonts w:ascii="Noto Sans Gurmukhi" w:hAnsi="Noto Sans Gurmukhi"/>
                <w:sz w:val="16"/>
              </w:rPr>
              <w:t>-15.8%</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63.56%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216</w:t>
            </w:r>
          </w:p>
        </w:tc>
        <w:tc>
          <w:tcPr>
            <w:tcW w:type="dxa" w:w="1022"/>
          </w:tcPr>
          <w:p>
            <w:r>
              <w:rPr>
                <w:rFonts w:ascii="Noto Sans Gurmukhi" w:hAnsi="Noto Sans Gurmukhi"/>
                <w:sz w:val="16"/>
              </w:rPr>
              <w:t>ਜਗਦੇਵ ਕਲਾਂ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32.54%</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57.02%</w:t>
            </w:r>
          </w:p>
        </w:tc>
        <w:tc>
          <w:tcPr>
            <w:tcW w:type="dxa" w:w="1022"/>
          </w:tcPr>
          <w:p>
            <w:pPr>
              <w:jc w:val="center"/>
            </w:pPr>
            <w:r>
              <w:rPr>
                <w:rFonts w:ascii="Noto Sans Gurmukhi" w:hAnsi="Noto Sans Gurmukhi"/>
                <w:sz w:val="16"/>
              </w:rPr>
              <w:t>+24.5 ਅੰਕ</w:t>
            </w:r>
          </w:p>
        </w:tc>
        <w:tc>
          <w:tcPr>
            <w:tcW w:type="dxa" w:w="1022"/>
          </w:tcPr>
          <w:p>
            <w:pPr>
              <w:jc w:val="center"/>
            </w:pPr>
            <w:r>
              <w:rPr>
                <w:rFonts w:ascii="Noto Sans Gurmukhi" w:hAnsi="Noto Sans Gurmukhi"/>
                <w:sz w:val="16"/>
              </w:rPr>
              <w:t>-16.7%</w:t>
            </w:r>
          </w:p>
        </w:tc>
        <w:tc>
          <w:tcPr>
            <w:tcW w:type="dxa" w:w="1022"/>
          </w:tcPr>
          <w:p>
            <w:r>
              <w:rPr>
                <w:rFonts w:ascii="Noto Sans Gurmukhi" w:hAnsi="Noto Sans Gurmukhi"/>
                <w:sz w:val="16"/>
              </w:rPr>
              <w:t>ਆਪ ਵੱਲ ਬਦਲਾਅ: 2024 ਵਿੱਚ ਆਪ ਜੇਤੂ ਰਹੀ ਜਦਕਿ 2022 ਵਿੱਚ INC ਅੱਗੇ ਸੀ (+24.5 ਅੰਕ)। ਮਜ਼ਬੂਤ ਵਾਧੇ ਵਾਲਾ ਬੂਥ।</w:t>
            </w:r>
          </w:p>
        </w:tc>
        <w:tc>
          <w:tcPr>
            <w:tcW w:type="dxa" w:w="1022"/>
          </w:tcPr>
          <w:p>
            <w:r>
              <w:rPr>
                <w:rFonts w:ascii="Noto Sans Gurmukhi" w:hAnsi="Noto Sans Gurmukhi"/>
                <w:sz w:val="16"/>
              </w:rPr>
              <w:t>1. ਵੱਡੇ ਸਮਰਥਨ (+24.5 ਅੰਕ) ਦਾ ਧੰਨਵਾਦ ਕਰੋ। 2. ਨਵੇਂ ਜੁੜੇ ਪਰਿਵਾਰਾਂ ਨਾਲ ਮੀਟਿੰਗ ਕਰੋ। 3. ਸਥਾਨਕ ਕਮੇਟੀ ਗਠਿਤ ਕਰੋ।</w:t>
            </w:r>
          </w:p>
        </w:tc>
      </w:tr>
      <w:tr>
        <w:tc>
          <w:tcPr>
            <w:tcW w:type="dxa" w:w="1022"/>
          </w:tcPr>
          <w:p>
            <w:pPr>
              <w:jc w:val="center"/>
            </w:pPr>
            <w:r>
              <w:rPr>
                <w:rFonts w:ascii="Noto Sans Gurmukhi" w:hAnsi="Noto Sans Gurmukhi"/>
                <w:sz w:val="16"/>
              </w:rPr>
              <w:t>217</w:t>
            </w:r>
          </w:p>
        </w:tc>
        <w:tc>
          <w:tcPr>
            <w:tcW w:type="dxa" w:w="1022"/>
          </w:tcPr>
          <w:p>
            <w:r>
              <w:rPr>
                <w:rFonts w:ascii="Noto Sans Gurmukhi" w:hAnsi="Noto Sans Gurmukhi"/>
                <w:sz w:val="16"/>
              </w:rPr>
              <w:t>ਮੱਲੂ ਨੰਗਲ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30.83%</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20.09%</w:t>
            </w:r>
          </w:p>
        </w:tc>
        <w:tc>
          <w:tcPr>
            <w:tcW w:type="dxa" w:w="1022"/>
          </w:tcPr>
          <w:p>
            <w:pPr>
              <w:jc w:val="center"/>
            </w:pPr>
            <w:r>
              <w:rPr>
                <w:rFonts w:ascii="Noto Sans Gurmukhi" w:hAnsi="Noto Sans Gurmukhi"/>
                <w:sz w:val="16"/>
              </w:rPr>
              <w:t>-10.7 ਅੰਕ</w:t>
            </w:r>
          </w:p>
        </w:tc>
        <w:tc>
          <w:tcPr>
            <w:tcW w:type="dxa" w:w="1022"/>
          </w:tcPr>
          <w:p>
            <w:pPr>
              <w:jc w:val="center"/>
            </w:pPr>
            <w:r>
              <w:rPr>
                <w:rFonts w:ascii="Noto Sans Gurmukhi" w:hAnsi="Noto Sans Gurmukhi"/>
                <w:sz w:val="16"/>
              </w:rPr>
              <w:t>-10.4%</w:t>
            </w:r>
          </w:p>
        </w:tc>
        <w:tc>
          <w:tcPr>
            <w:tcW w:type="dxa" w:w="1022"/>
          </w:tcPr>
          <w:p>
            <w:r>
              <w:rPr>
                <w:rFonts w:ascii="Noto Sans Gurmukhi" w:hAnsi="Noto Sans Gurmukhi"/>
                <w:sz w:val="16"/>
              </w:rPr>
              <w:t>ਆਪ ਦੇ ਹੱਥੋਂ ਖੁੱਸਿਆ: 2022 ਵਿੱਚ ਆਪ ਜਿੱਤੀ ਸੀ ਪਰ 2024 ਵਿੱਚ INC ਤੋਂ ਹਾਰ ਗਈ (-10.7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218</w:t>
            </w:r>
          </w:p>
        </w:tc>
        <w:tc>
          <w:tcPr>
            <w:tcW w:type="dxa" w:w="1022"/>
          </w:tcPr>
          <w:p>
            <w:r>
              <w:rPr>
                <w:rFonts w:ascii="Noto Sans Gurmukhi" w:hAnsi="Noto Sans Gurmukhi"/>
                <w:sz w:val="16"/>
              </w:rPr>
              <w:t>ਮੱਲੂ ਨੰਗਲ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52.92%</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30.91%</w:t>
            </w:r>
          </w:p>
        </w:tc>
        <w:tc>
          <w:tcPr>
            <w:tcW w:type="dxa" w:w="1022"/>
          </w:tcPr>
          <w:p>
            <w:pPr>
              <w:jc w:val="center"/>
            </w:pPr>
            <w:r>
              <w:rPr>
                <w:rFonts w:ascii="Noto Sans Gurmukhi" w:hAnsi="Noto Sans Gurmukhi"/>
                <w:sz w:val="16"/>
              </w:rPr>
              <w:t>-22.0 ਅੰਕ</w:t>
            </w:r>
          </w:p>
        </w:tc>
        <w:tc>
          <w:tcPr>
            <w:tcW w:type="dxa" w:w="1022"/>
          </w:tcPr>
          <w:p>
            <w:pPr>
              <w:jc w:val="center"/>
            </w:pPr>
            <w:r>
              <w:rPr>
                <w:rFonts w:ascii="Noto Sans Gurmukhi" w:hAnsi="Noto Sans Gurmukhi"/>
                <w:sz w:val="16"/>
              </w:rPr>
              <w:t>-23.9%</w:t>
            </w:r>
          </w:p>
        </w:tc>
        <w:tc>
          <w:tcPr>
            <w:tcW w:type="dxa" w:w="1022"/>
          </w:tcPr>
          <w:p>
            <w:r>
              <w:rPr>
                <w:rFonts w:ascii="Noto Sans Gurmukhi" w:hAnsi="Noto Sans Gurmukhi"/>
                <w:sz w:val="16"/>
              </w:rPr>
              <w:t>ਆਪ ਦੇ ਹੱਥੋਂ ਖੁੱਸਿਆ: 2022 ਵਿੱਚ ਆਪ ਜਿੱਤੀ ਸੀ ਪਰ 2024 ਵਿੱਚ INC ਤੋਂ ਹਾਰ ਗਈ (-22.0 ਅੰਕ)। ਤੁਰੰਤ ਧਿਆਨ ਦੀ ਲੋੜ।</w:t>
            </w:r>
          </w:p>
        </w:tc>
        <w:tc>
          <w:tcPr>
            <w:tcW w:type="dxa" w:w="1022"/>
          </w:tcPr>
          <w:p>
            <w:r>
              <w:rPr>
                <w:rFonts w:ascii="Noto Sans Gurmukhi" w:hAnsi="Noto Sans Gurmukhi"/>
                <w:sz w:val="16"/>
              </w:rPr>
              <w:t>1. ਵੋਟਾਂ ਘਟਣ ਦੇ ਕਾਰਨਾਂ ਦੀ ਜਾਂਚ ਕਰੋ। 2. ਨਾਰਾਜ਼ ਧੜਿਆਂ ਨਾਲ ਗੱਲਬਾਤ ਕਰੋ। 3. ਮੁੱਖ ਸਮੱਸਿਆਵਾਂ ਹੱਲ ਕਰਵਾਓ।</w:t>
            </w:r>
          </w:p>
        </w:tc>
      </w:tr>
      <w:tr>
        <w:tc>
          <w:tcPr>
            <w:tcW w:type="dxa" w:w="1022"/>
          </w:tcPr>
          <w:p>
            <w:pPr>
              <w:jc w:val="center"/>
            </w:pPr>
            <w:r>
              <w:rPr>
                <w:rFonts w:ascii="Noto Sans Gurmukhi" w:hAnsi="Noto Sans Gurmukhi"/>
                <w:sz w:val="16"/>
              </w:rPr>
              <w:t>219</w:t>
            </w:r>
          </w:p>
        </w:tc>
        <w:tc>
          <w:tcPr>
            <w:tcW w:type="dxa" w:w="1022"/>
          </w:tcPr>
          <w:p>
            <w:r>
              <w:rPr>
                <w:rFonts w:ascii="Noto Sans Gurmukhi" w:hAnsi="Noto Sans Gurmukhi"/>
                <w:sz w:val="16"/>
              </w:rPr>
              <w:t>ਅਦਲੀ ਵਾਲਾ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38.73%</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37.44%</w:t>
            </w:r>
          </w:p>
        </w:tc>
        <w:tc>
          <w:tcPr>
            <w:tcW w:type="dxa" w:w="1022"/>
          </w:tcPr>
          <w:p>
            <w:pPr>
              <w:jc w:val="center"/>
            </w:pPr>
            <w:r>
              <w:rPr>
                <w:rFonts w:ascii="Noto Sans Gurmukhi" w:hAnsi="Noto Sans Gurmukhi"/>
                <w:sz w:val="16"/>
              </w:rPr>
              <w:t>-1.3 ਅੰਕ</w:t>
            </w:r>
          </w:p>
        </w:tc>
        <w:tc>
          <w:tcPr>
            <w:tcW w:type="dxa" w:w="1022"/>
          </w:tcPr>
          <w:p>
            <w:pPr>
              <w:jc w:val="center"/>
            </w:pPr>
            <w:r>
              <w:rPr>
                <w:rFonts w:ascii="Noto Sans Gurmukhi" w:hAnsi="Noto Sans Gurmukhi"/>
                <w:sz w:val="16"/>
              </w:rPr>
              <w:t>-19.2%</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37.44%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220</w:t>
            </w:r>
          </w:p>
        </w:tc>
        <w:tc>
          <w:tcPr>
            <w:tcW w:type="dxa" w:w="1022"/>
          </w:tcPr>
          <w:p>
            <w:r>
              <w:rPr>
                <w:rFonts w:ascii="Noto Sans Gurmukhi" w:hAnsi="Noto Sans Gurmukhi"/>
                <w:sz w:val="16"/>
              </w:rPr>
              <w:t>ਅਦਲੀ ਵਾਲਾ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36.59%</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33.73%</w:t>
            </w:r>
          </w:p>
        </w:tc>
        <w:tc>
          <w:tcPr>
            <w:tcW w:type="dxa" w:w="1022"/>
          </w:tcPr>
          <w:p>
            <w:pPr>
              <w:jc w:val="center"/>
            </w:pPr>
            <w:r>
              <w:rPr>
                <w:rFonts w:ascii="Noto Sans Gurmukhi" w:hAnsi="Noto Sans Gurmukhi"/>
                <w:sz w:val="16"/>
              </w:rPr>
              <w:t>-2.9 ਅੰਕ</w:t>
            </w:r>
          </w:p>
        </w:tc>
        <w:tc>
          <w:tcPr>
            <w:tcW w:type="dxa" w:w="1022"/>
          </w:tcPr>
          <w:p>
            <w:pPr>
              <w:jc w:val="center"/>
            </w:pPr>
            <w:r>
              <w:rPr>
                <w:rFonts w:ascii="Noto Sans Gurmukhi" w:hAnsi="Noto Sans Gurmukhi"/>
                <w:sz w:val="16"/>
              </w:rPr>
              <w:t>-21.3%</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33.73%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221</w:t>
            </w:r>
          </w:p>
        </w:tc>
        <w:tc>
          <w:tcPr>
            <w:tcW w:type="dxa" w:w="1022"/>
          </w:tcPr>
          <w:p>
            <w:r>
              <w:rPr>
                <w:rFonts w:ascii="Noto Sans Gurmukhi" w:hAnsi="Noto Sans Gurmukhi"/>
                <w:sz w:val="16"/>
              </w:rPr>
              <w:t>ਅਦਲੀ ਵਾਲਾ</w:t>
            </w:r>
          </w:p>
        </w:tc>
        <w:tc>
          <w:tcPr>
            <w:tcW w:type="dxa" w:w="1022"/>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42.95%</w:t>
            </w:r>
          </w:p>
        </w:tc>
        <w:tc>
          <w:tcPr>
            <w:tcW w:type="dxa" w:w="1022"/>
            <w:shd w:fill="FFF2CC"/>
          </w:tcPr>
          <w:p>
            <w:pPr>
              <w:jc w:val="center"/>
            </w:pPr>
            <w:r>
              <w:rPr>
                <w:rFonts w:ascii="Noto Sans Gurmukhi" w:hAnsi="Noto Sans Gurmukhi"/>
                <w:sz w:val="16"/>
              </w:rPr>
              <w:t>AAP</w:t>
            </w:r>
          </w:p>
        </w:tc>
        <w:tc>
          <w:tcPr>
            <w:tcW w:type="dxa" w:w="1022"/>
          </w:tcPr>
          <w:p>
            <w:pPr>
              <w:jc w:val="center"/>
            </w:pPr>
            <w:r>
              <w:rPr>
                <w:rFonts w:ascii="Noto Sans Gurmukhi" w:hAnsi="Noto Sans Gurmukhi"/>
                <w:sz w:val="16"/>
              </w:rPr>
              <w:t>37.25%</w:t>
            </w:r>
          </w:p>
        </w:tc>
        <w:tc>
          <w:tcPr>
            <w:tcW w:type="dxa" w:w="1022"/>
          </w:tcPr>
          <w:p>
            <w:pPr>
              <w:jc w:val="center"/>
            </w:pPr>
            <w:r>
              <w:rPr>
                <w:rFonts w:ascii="Noto Sans Gurmukhi" w:hAnsi="Noto Sans Gurmukhi"/>
                <w:sz w:val="16"/>
              </w:rPr>
              <w:t>-5.7 ਅੰਕ</w:t>
            </w:r>
          </w:p>
        </w:tc>
        <w:tc>
          <w:tcPr>
            <w:tcW w:type="dxa" w:w="1022"/>
          </w:tcPr>
          <w:p>
            <w:pPr>
              <w:jc w:val="center"/>
            </w:pPr>
            <w:r>
              <w:rPr>
                <w:rFonts w:ascii="Noto Sans Gurmukhi" w:hAnsi="Noto Sans Gurmukhi"/>
                <w:sz w:val="16"/>
              </w:rPr>
              <w:t>-6.1%</w:t>
            </w:r>
          </w:p>
        </w:tc>
        <w:tc>
          <w:tcPr>
            <w:tcW w:type="dxa" w:w="1022"/>
          </w:tcPr>
          <w:p>
            <w:r>
              <w:rPr>
                <w:rFonts w:ascii="Noto Sans Gurmukhi" w:hAnsi="Noto Sans Gurmukhi"/>
                <w:sz w:val="16"/>
              </w:rPr>
              <w:t>ਆਪ ਦਾ ਗੜ੍ਹ: ਦੋਵੇਂ ਚੋਣਾਂ ਵਿੱਚ ਆਪ ਜੇਤੂ ਰਹੀ। ਮੌਜੂਦਾ ਸੰਗਠਨ ਨੂੰ ਕਾਇਮ ਰੱਖੋ ਅਤੇ ਪੰਚਾਇਤ ਨਾਲ ਰਾਬਤਾ ਵਧਾਓ।</w:t>
            </w:r>
          </w:p>
        </w:tc>
        <w:tc>
          <w:tcPr>
            <w:tcW w:type="dxa" w:w="1022"/>
          </w:tcPr>
          <w:p>
            <w:r>
              <w:rPr>
                <w:rFonts w:ascii="Noto Sans Gurmukhi" w:hAnsi="Noto Sans Gurmukhi"/>
                <w:sz w:val="16"/>
              </w:rPr>
              <w:t>1. ਪਹਿਲਾ ਦੌਰਾ ਕਰੋ। 2. 37.25% ਵੋਟ ਬੈਂਕ ਬਚਾ ਕੇ ਰੱਖੋ। 3. ਨੌਜਵਾਨਾਂ ਅਤੇ ਬਜ਼ੁਰਗਾਂ ਨੂੰ ਨਾਲ ਜੋੜੋ। 4. ਦੂਜਾ ਦੌਰਾ ਤੈਅ ਕਰੋ।</w:t>
            </w:r>
          </w:p>
        </w:tc>
      </w:tr>
      <w:tr>
        <w:tc>
          <w:tcPr>
            <w:tcW w:type="dxa" w:w="1022"/>
          </w:tcPr>
          <w:p>
            <w:pPr>
              <w:jc w:val="center"/>
            </w:pPr>
            <w:r>
              <w:rPr>
                <w:rFonts w:ascii="Noto Sans Gurmukhi" w:hAnsi="Noto Sans Gurmukhi"/>
                <w:sz w:val="16"/>
              </w:rPr>
              <w:t>222</w:t>
            </w:r>
          </w:p>
        </w:tc>
        <w:tc>
          <w:tcPr>
            <w:tcW w:type="dxa" w:w="1022"/>
          </w:tcPr>
          <w:p>
            <w:r>
              <w:rPr>
                <w:rFonts w:ascii="Noto Sans Gurmukhi" w:hAnsi="Noto Sans Gurmukhi"/>
                <w:sz w:val="16"/>
              </w:rPr>
              <w:t>ਬੂਆ ਨੰਗਲੀ</w:t>
            </w:r>
          </w:p>
        </w:tc>
        <w:tc>
          <w:tcPr>
            <w:tcW w:type="dxa" w:w="1022"/>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21.9%</w:t>
            </w:r>
          </w:p>
        </w:tc>
        <w:tc>
          <w:tcPr>
            <w:tcW w:type="dxa" w:w="1022"/>
            <w:shd w:fill="E2EFDA"/>
          </w:tcPr>
          <w:p>
            <w:pPr>
              <w:jc w:val="center"/>
            </w:pPr>
            <w:r>
              <w:rPr>
                <w:rFonts w:ascii="Noto Sans Gurmukhi" w:hAnsi="Noto Sans Gurmukhi"/>
                <w:sz w:val="16"/>
              </w:rPr>
              <w:t>INC</w:t>
            </w:r>
          </w:p>
        </w:tc>
        <w:tc>
          <w:tcPr>
            <w:tcW w:type="dxa" w:w="1022"/>
          </w:tcPr>
          <w:p>
            <w:pPr>
              <w:jc w:val="center"/>
            </w:pPr>
            <w:r>
              <w:rPr>
                <w:rFonts w:ascii="Noto Sans Gurmukhi" w:hAnsi="Noto Sans Gurmukhi"/>
                <w:sz w:val="16"/>
              </w:rPr>
              <w:t>25.16%</w:t>
            </w:r>
          </w:p>
        </w:tc>
        <w:tc>
          <w:tcPr>
            <w:tcW w:type="dxa" w:w="1022"/>
          </w:tcPr>
          <w:p>
            <w:pPr>
              <w:jc w:val="center"/>
            </w:pPr>
            <w:r>
              <w:rPr>
                <w:rFonts w:ascii="Noto Sans Gurmukhi" w:hAnsi="Noto Sans Gurmukhi"/>
                <w:sz w:val="16"/>
              </w:rPr>
              <w:t>+3.3 ਅੰਕ</w:t>
            </w:r>
          </w:p>
        </w:tc>
        <w:tc>
          <w:tcPr>
            <w:tcW w:type="dxa" w:w="1022"/>
          </w:tcPr>
          <w:p>
            <w:pPr>
              <w:jc w:val="center"/>
            </w:pPr>
            <w:r>
              <w:rPr>
                <w:rFonts w:ascii="Noto Sans Gurmukhi" w:hAnsi="Noto Sans Gurmukhi"/>
                <w:sz w:val="16"/>
              </w:rPr>
              <w:t>-16.2%</w:t>
            </w:r>
          </w:p>
        </w:tc>
        <w:tc>
          <w:tcPr>
            <w:tcW w:type="dxa" w:w="1022"/>
          </w:tcPr>
          <w:p>
            <w:r>
              <w:rPr>
                <w:rFonts w:ascii="Noto Sans Gurmukhi" w:hAnsi="Noto Sans Gurmukhi"/>
                <w:sz w:val="16"/>
              </w:rPr>
              <w:t>ਵਿਰੋਧੀ ਪਾਰਟੀ ਦਾ ਗੜ੍ਹ: ਦੋਵੇਂ ਵਾਰ INC ਜੇਤੂ ਰਹੀ। ਲੰਬੇ ਸਮੇਂ ਦੀ ਯੋਜਨਾਬੰਦੀ ਦੀ ਲੋੜ।</w:t>
            </w:r>
          </w:p>
        </w:tc>
        <w:tc>
          <w:tcPr>
            <w:tcW w:type="dxa" w:w="1022"/>
          </w:tcPr>
          <w:p>
            <w:r>
              <w:rPr>
                <w:rFonts w:ascii="Noto Sans Gurmukhi" w:hAnsi="Noto Sans Gurmukhi"/>
                <w:sz w:val="16"/>
              </w:rPr>
              <w:t>1. ਨਿਰਪੱਖ ਵੋਟਰਾਂ ਨਾਲ ਸੰਪਰਕ ਬਣਾਓ। 2. ਨੌਜਵਾਨ ਕਲੱਬਾਂ ਨਾਲ ਮਿਲੋ। 3. ਵਿਕਾਸ ਦੇ ਮੁੱਦਿਆਂ 'ਤੇ ਧਿਆਨ ਕੇਂਦਰਿਤ ਕਰੋ।</w:t>
            </w:r>
          </w:p>
        </w:tc>
      </w:tr>
    </w:tbl>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Gurmukhi" w:hAnsi="Noto Sans Gurmukhi"/>
        <w:color w:val="64748B"/>
        <w:sz w:val="17"/>
      </w:rPr>
      <w:t>ਕਮਾਂਡ ਸੈਂਟਰ ਪੋਰਟਲ: https://dsidein.com/raja-sansi-2022-2024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Gurmukhi" w:hAnsi="Noto Sans Gurmukhi"/>
        <w:color w:val="64748B"/>
        <w:sz w:val="17"/>
      </w:rPr>
      <w:t>ਡੀਸਾਈਡਇਨ ਫੀਲਡ ਇੰਟੈਲੀਜੈਂਸ | 12-ਰਾਜਾ ਸਾਂਸੀ 222-ਬੂਥ ਮਾਸਟਰਪਲਾਨ (ਪੰਜਾਬੀ)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
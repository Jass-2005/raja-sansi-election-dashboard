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B49"/>
          <w:sz w:val="32"/>
        </w:rPr>
        <w:t>12-RAJA SANSI — DETAILED 222-BOOTH MASTERPLAN</w:t>
        <w:br/>
      </w:r>
      <w:r>
        <w:rPr>
          <w:rFonts w:ascii="Arial" w:hAnsi="Arial"/>
          <w:i/>
          <w:color w:val="475569"/>
          <w:sz w:val="20"/>
        </w:rPr>
        <w:t>Booth-level field operations strategy based on 2022 Assembly vs 2024 Parliamentary Dataset (Amritsar PC)</w:t>
        <w:br/>
      </w:r>
    </w:p>
    <w:p>
      <w:pPr>
        <w:pStyle w:val="Heading2"/>
      </w:pPr>
      <w:r>
        <w:t>Purpose &amp; Operational Framework</w:t>
      </w:r>
    </w:p>
    <w:p>
      <w:r>
        <w:t>This document provides actionable field directives for all 222 polling stations of 12-Raja Sansi. Every booth is assigned a concrete operational action sequence focused on cadre mobilization, grievance listening, voter turnout revival, and repeat round visits.</w:t>
      </w:r>
    </w:p>
    <w:p>
      <w:pPr>
        <w:pStyle w:val="Heading2"/>
      </w:pPr>
      <w:r>
        <w:t>90-Day Booth Engagement Cycle</w:t>
      </w:r>
    </w:p>
    <w:p>
      <w:r>
        <w:t>• Days 1–30: Assign booth coordinators, assemble local committee, attach historical polling telemetry, and map geographic village clusters.</w:t>
        <w:br/>
        <w:t>• Days 31–45: Round 1 field visits — systematic community listening, record civic grievances, and verify voter list changes.</w:t>
        <w:br/>
        <w:t>• Days 46–60: Follow-up — submit recorded public grievances to appropriate departments and follow up on progress.</w:t>
        <w:br/>
        <w:t>• Days 61–75: Round 2 field visits — return to booth, report progress on issues, and consolidate local community leadership.</w:t>
        <w:br/>
        <w:t>• Days 76–85: Remedial interventions — resolve inactive booth committees and address unaddressed local complaints.</w:t>
        <w:br/>
        <w:t>• Days 86–90: Audit &amp; Readiness — complete coverage verification, finalize voter mobilization rosters for 2027.</w:t>
      </w:r>
    </w:p>
    <w:p>
      <w:pPr>
        <w:pStyle w:val="Heading2"/>
      </w:pPr>
      <w:r>
        <w:t>Detailed Booth-by-Booth Plan (All 222 Booths)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  <w:shd w:fill="1F4E79"/>
          </w:tcPr>
          <w:p>
            <w:r>
              <w:rPr>
                <w:b/>
                <w:color w:val="FFFFFF"/>
                <w:sz w:val="16"/>
              </w:rPr>
              <w:t>Booth</w:t>
            </w:r>
          </w:p>
        </w:tc>
        <w:tc>
          <w:tcPr>
            <w:tcW w:type="dxa" w:w="1022"/>
            <w:shd w:fill="1F4E79"/>
          </w:tcPr>
          <w:p>
            <w:r>
              <w:rPr>
                <w:b/>
                <w:color w:val="FFFFFF"/>
                <w:sz w:val="16"/>
              </w:rPr>
              <w:t>Village</w:t>
            </w:r>
          </w:p>
        </w:tc>
        <w:tc>
          <w:tcPr>
            <w:tcW w:type="dxa" w:w="1022"/>
            <w:shd w:fill="1F4E79"/>
          </w:tcPr>
          <w:p>
            <w:r>
              <w:rPr>
                <w:b/>
                <w:color w:val="FFFFFF"/>
                <w:sz w:val="16"/>
              </w:rPr>
              <w:t>2022 Winner</w:t>
            </w:r>
          </w:p>
        </w:tc>
        <w:tc>
          <w:tcPr>
            <w:tcW w:type="dxa" w:w="1022"/>
            <w:shd w:fill="1F4E79"/>
          </w:tcPr>
          <w:p>
            <w:r>
              <w:rPr>
                <w:b/>
                <w:color w:val="FFFFFF"/>
                <w:sz w:val="16"/>
              </w:rPr>
              <w:t>2022 AAP</w:t>
            </w:r>
          </w:p>
        </w:tc>
        <w:tc>
          <w:tcPr>
            <w:tcW w:type="dxa" w:w="1022"/>
            <w:shd w:fill="1F4E79"/>
          </w:tcPr>
          <w:p>
            <w:r>
              <w:rPr>
                <w:b/>
                <w:color w:val="FFFFFF"/>
                <w:sz w:val="16"/>
              </w:rPr>
              <w:t>2024 Winner</w:t>
            </w:r>
          </w:p>
        </w:tc>
        <w:tc>
          <w:tcPr>
            <w:tcW w:type="dxa" w:w="1022"/>
            <w:shd w:fill="1F4E79"/>
          </w:tcPr>
          <w:p>
            <w:r>
              <w:rPr>
                <w:b/>
                <w:color w:val="FFFFFF"/>
                <w:sz w:val="16"/>
              </w:rPr>
              <w:t>2024 AAP</w:t>
            </w:r>
          </w:p>
        </w:tc>
        <w:tc>
          <w:tcPr>
            <w:tcW w:type="dxa" w:w="1022"/>
            <w:shd w:fill="1F4E79"/>
          </w:tcPr>
          <w:p>
            <w:r>
              <w:rPr>
                <w:b/>
                <w:color w:val="FFFFFF"/>
                <w:sz w:val="16"/>
              </w:rPr>
              <w:t>AAP Swing</w:t>
            </w:r>
          </w:p>
        </w:tc>
        <w:tc>
          <w:tcPr>
            <w:tcW w:type="dxa" w:w="1022"/>
            <w:shd w:fill="1F4E79"/>
          </w:tcPr>
          <w:p>
            <w:r>
              <w:rPr>
                <w:b/>
                <w:color w:val="FFFFFF"/>
                <w:sz w:val="16"/>
              </w:rPr>
              <w:t>Turnout Δ</w:t>
            </w:r>
          </w:p>
        </w:tc>
        <w:tc>
          <w:tcPr>
            <w:tcW w:type="dxa" w:w="1022"/>
            <w:shd w:fill="1F4E79"/>
          </w:tcPr>
          <w:p>
            <w:r>
              <w:rPr>
                <w:b/>
                <w:color w:val="FFFFFF"/>
                <w:sz w:val="16"/>
              </w:rPr>
              <w:t>Detailed Status</w:t>
            </w:r>
          </w:p>
        </w:tc>
        <w:tc>
          <w:tcPr>
            <w:tcW w:type="dxa" w:w="1022"/>
            <w:shd w:fill="1F4E79"/>
          </w:tcPr>
          <w:p>
            <w:r>
              <w:rPr>
                <w:b/>
                <w:color w:val="FFFFFF"/>
                <w:sz w:val="16"/>
              </w:rPr>
              <w:t>Detailed Action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Gulgarh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46.98%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35.34%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-11.6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-11.4%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Stronghold booth. Maintain active committee and protect leadership.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Maintain 35.34% vote share. 3. Engage village elders and panchayat members. 4. Verify local voter roll additions. 5. Schedule Round-2 visit.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Awan Basau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21.01%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27.86%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+6.8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-11.7%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Awan Bassau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27.03%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27.0%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-0.0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-11.7%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SAD retained: Opponent bastion (SAD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SAD.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Tanana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25.0%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39.85%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+14.8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+0.6%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(+14.8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(+14.8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Ghoga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28.01%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41.22%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+13.2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(+13.2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(+13.2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Burj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22.63%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39.47%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+16.8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+0.7%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SAD led in 2022. High-momentum gain (+16.8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(+16.8 pts). 2. Identify key supporters who shifted from SAD.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Toor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14.73%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19.77%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+5.0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Bhindi Aulakh Kalan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43.19%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18.65%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-24.5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-10.4%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(-24.5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(-24.5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Bhindi Aulakh Kalan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40.32%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18.2%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-52.4%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(-22.1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(-22.1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Bhindi Aulakh Khurd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37.44%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29.43%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+65.4%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Stronghold booth. Maintain active committee and protect leadership.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Maintain 29.43% vote share. 3. Engage village elders and panchayat members. 4. Verify local voter roll additions. 5. Schedule Round-2 visit.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Jasarour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35.07%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26.8%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-10.9%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(-8.3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(-8.3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Jasarour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27.46%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37.61%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+10.2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Kotla Suraaj Lohar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29.12%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28.22%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-0.9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-6.4%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Motala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24.01%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16.37%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-7.6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Kotli Khera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44.35%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30.02%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-5.2%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(-14.3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(-14.3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Panju Kalal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32.37%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-4.0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Shahpur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35.19%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29.88%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-5.3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Stronghold booth. Maintain active committee and protect leadership.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Maintain 29.88% vote share. 3. Engage village elders and panchayat members. 4. Verify local voter roll additions. 5. Schedule Round-2 visit.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Bhindi Saidan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28.14%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17.47%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-10.7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-10.0%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Bhindi Saidan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32.07%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22.86%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-9.2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BJP in 2024 (-9.2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(-9.2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Bhindi Saidan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27.79%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24.43%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-13.7%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SAD retained: Opponent bastion (SAD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SAD.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Bhindi Saidan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35.2%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23.15%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-13.6%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(-12.1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(-12.1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Bhindi Saidan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28.62%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22.14%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-6.5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-6.7%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BJP: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BJP.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Bhindi Saidan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35.13%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25.22%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-9.9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BJP in 2024 (-9.9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(-9.9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Bhindi Saidan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22.62%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18.26%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-4.4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-6.3%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INC to BJP: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INC to BJP.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Bhindi Saidan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28.3%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24.34%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-4.0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SAD retained: Opponent bastion (SAD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SAD.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Kuttiwal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18.34%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25.09%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+6.8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Kotli Dosandhi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27.62%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18.07%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-9.6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-6.3%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Kotli Dosandhi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11.81%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25.97%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+14.2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-4.6%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Bhagupur Bet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19.32%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31.84%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+12.5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-6.0%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(+12.5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(+12.5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Vehra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35.28%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38.7%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+3.4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-9.8%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(+3.4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(+3.4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Dugg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18.61%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31.0%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+12.4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-5.4%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Dugg Dogar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21.53%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29.64%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+8.1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Saidpur Kalan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14.4%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26.45%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+12.1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-6.7%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Toot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15.72%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18.96%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+3.2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-13.6%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Chhan Kalan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27.98%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29.71%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+3.8%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(+1.7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(+1.7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Mohaleke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41.15%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28.72%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Stronghold booth. Maintain active committee and protect leadership.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Maintain 28.72% vote share. 3. Engage village elders and panchayat members. 4. Verify local voter roll additions. 5. Schedule Round-2 visit.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Mandiawala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16.81%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6.41%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-10.4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-6.0%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Lodhi Gujjar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13.3%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23.78%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+10.5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-7.9%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Manj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8.29%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18.04%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+9.8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Kakkar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29.81%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28.76%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-13.1%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Kakkar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38.57%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21.78%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Kakkar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22.37%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19.92%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-13.2%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Kakkar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40.46%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32.5%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(-8.0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(-8.0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Ranian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33.24%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31.24%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Chakk Alla Bakhsh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29.58%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39.3%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+9.7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-4.6%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SAD led in 2022. High-momentum gain (+9.7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(+9.7 pts). 2. Identify key supporters who shifted from SAD.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Dhariwal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18.16%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31.93%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+13.8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Pandori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29.92%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28.0%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-6.5%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Rai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21.01%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38.52%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+17.5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SAD led in 2022. High-momentum gain (+17.5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(+17.5 pts). 2. Identify key supporters who shifted from SAD.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Gagarmal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15.72%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24.15%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+8.4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-11.4%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Sarangra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23.27%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27.49%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+4.2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-24.4%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BJP: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BJP.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Sarangra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36.87%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48.51%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+11.6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-26.8%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Stronghold booth. Maintain active committee and protect leadership.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Maintain 48.51% vote share. 3. Engage village elders and panchayat members. 4. Verify local voter roll additions. 5. Schedule Round-2 visit.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Sarangra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41.79%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34.0%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-7.8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Stronghold booth. Maintain active committee and protect leadership.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Maintain 34.0% vote share. 3. Engage village elders and panchayat members. 4. Verify local voter roll additions. 5. Schedule Round-2 visit.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Lelian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26.76%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31.7%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+4.9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-6.7%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SAD led in 2022. High-momentum gain (+4.9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(+4.9 pts). 2. Identify key supporters who shifted from SAD.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Panju Rai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22.25%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17.63%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-4.6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-7.1%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Hetampura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39.51%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32.45%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-7.1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(-7.1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(-7.1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Kanve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23.93%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26.94%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+3.0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Lopoke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21.13%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11.75%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-9.4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SAD retained: Opponent bastion (SAD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SAD.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Lopoke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29.07%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13.27%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SAD retained: Opponent bastion (SAD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SAD.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Lopoke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18.86%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15.13%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-13.1%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INC to SAD: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INC to SAD.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Lopoke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15.91%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9.89%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-6.0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SAD retained: Opponent bastion (SAD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SAD.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Lopoke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15.73%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9.6%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-6.1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SAD retained: Opponent bastion (SAD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SAD.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Preet Nagar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24.69%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22.84%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Veroke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29.32%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24.43%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-4.9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INC to BJP: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INC to BJP.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Bhilaowal Kakeji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29.17%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31.52%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SAD led in 2022. High-momentum gain (+2.4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(+2.4 pts). 2. Identify key supporters who shifted from SAD.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Bhagupur Utarh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22.83%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41.78%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+18.9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-11.4%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(+18.9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(+18.9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Bhillowal Pakka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24.79%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28.68%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+3.9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Mudh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11.98%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14.75%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-26.8%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Chuchakwal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20.93%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50.61%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+29.7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(+29.7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(+29.7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Awan Lakha Singh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13.15%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26.06%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+12.9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-11.7%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BJP: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BJP.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Waryah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12.86%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23.9%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+11.0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+0.4%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Khusupura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38.53%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26.7%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-11.8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BJP in 2024 (-11.8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(-11.8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Tareen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30.78%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24.92%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-5.9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Saurhiyan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22.96%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11.23%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-11.7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-13.1%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Tallah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18.41%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25.25%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+6.8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-5.8%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INC to SAD: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INC to SAD.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Kot Sidhu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18.37%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37.35%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+19.0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+0.2%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SAD led in 2022. High-momentum gain (+19.0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(+19.0 pts). 2. Identify key supporters who shifted from SAD.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Karyal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28.93%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26.89%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Karyal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20.71%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26.59%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+5.9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-25.4%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Miadi Kalan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48.79%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52.69%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+3.9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-10.0%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Stronghold booth. Maintain active committee and protect leadership.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Maintain 52.69% vote share. 3. Engage village elders and panchayat members. 4. Verify local voter roll additions. 5. Schedule Round-2 visit.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Jastarwal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32.8%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27.51%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-5.3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Chhina Karam Singh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33.73%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35.56%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(+1.8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(+1.8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Nepal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13.99%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19.86%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+5.9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Kotli Korotana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38.5%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39.84%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-6.5%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Stronghold booth. Maintain active committee and protect leadership.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Maintain 39.84% vote share. 3. Engage village elders and panchayat members. 4. Verify local voter roll additions. 5. Schedule Round-2 visit.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Bohlian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26.92%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32.94%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+6.0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Bohlian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41.29%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32.47%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(-8.8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(-8.8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Isapur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35.55%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25.17%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-10.4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-13.9%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(-10.4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(-10.4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Raipur Khurd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41.4%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29.75%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-11.7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(-11.7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(-11.7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Matiya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20.0%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63.99%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+44.0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(+44.0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(+44.0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Mohar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48.62%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42.7%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-5.9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-6.7%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Stronghold booth. Maintain active committee and protect leadership.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Maintain 42.7% vote share. 3. Engage village elders and panchayat members. 4. Verify local voter roll additions. 5. Schedule Round-2 visit.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Umarpura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22.59%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27.97%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+5.4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(+5.4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(+5.4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Umarpura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28.3%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33.92%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+5.6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SAD led in 2022. High-momentum gain (+5.6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(+5.6 pts). 2. Identify key supporters who shifted from SAD.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Jauns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31.63%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20.37%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-11.3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-27.1%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Othian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33.28%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37.78%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+4.5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SAD led in 2022. High-momentum gain (+4.5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(+4.5 pts). 2. Identify key supporters who shifted from SAD.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Othian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34.84%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41.44%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+6.6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Stronghold booth. Maintain active committee and protect leadership.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Maintain 41.44% vote share. 3. Engage village elders and panchayat members. 4. Verify local voter roll additions. 5. Schedule Round-2 visit.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Othian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29.21%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37.67%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+8.5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-13.0%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SAD led in 2022. High-momentum gain (+8.5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(+8.5 pts). 2. Identify key supporters who shifted from SAD.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Dharamkot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42.79%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19.06%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-23.7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-13.4%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(-23.7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(-23.7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Chakk Kamal Khan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28.6%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37.75%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+9.2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SAD led in 2022. High-momentum gain (+9.2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(+9.2 pts). 2. Identify key supporters who shifted from SAD.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Kotli Sakka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23.51%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30.12%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+6.6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-10.3%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SAD retained: Opponent bastion (SAD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SAD.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Mehmadpura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23.55%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31.83%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+8.3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SAD retained: Opponent bastion (SAD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SAD.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Jajje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18.88%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35.99%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+17.1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Chakk Mishri Khan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24.76%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20.73%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-4.0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Chakk Mishri Khan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38.58%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28.65%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-9.9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(-9.9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(-9.9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Maure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23.46%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39.61%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+16.1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(+16.1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(+16.1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Maure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22.28%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27.33%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+5.0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-10.9%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INC to SAD: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INC to SAD.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Manawala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15.46%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+9.3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-24.8%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Manawala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20.99%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30.94%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+9.9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(+9.9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(+9.9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Chogawan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28.68%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10.51%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-13.9%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SAD retained: Opponent bastion (SAD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SAD.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Chogawan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29.6%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18.44%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-11.2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SAD retained: Opponent bastion (SAD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SAD.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Chogawan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26.82%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10.4%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SAD retained: Opponent bastion (SAD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SAD.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Chogawan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35.08%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15.84%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SAD retained: Opponent bastion (SAD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SAD.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Chogawan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8.66%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3.59%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-5.1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SAD retained: Opponent bastion (SAD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SAD.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Chogawan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27.35%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9.47%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SAD retained: Opponent bastion (SAD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SAD.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Bhullar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31.0%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11.75%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Bhullar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34.63%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20.6%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SAD in 2024 (-14.0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(-14.0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Bhullar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39.43%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27.12%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SAD in 2024 (-12.3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(-12.3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Tapiala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17.81%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9.09%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Tapiala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18.63%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9.26%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-9.4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Thathi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12.16%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12.98%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+0.8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-13.9%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SAD retained: Opponent bastion (SAD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SAD.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Thatha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30.68%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18.39%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-9.6%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Bhangwan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16.0%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27.84%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+11.8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Odar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27.09%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24.64%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INC to SAD: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INC to SAD.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Joeke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8.24%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8.33%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+0.1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-5.4%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Kamaska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24.46%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38.17%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+13.7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-10.2%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SAD led in 2022. High-momentum gain (+13.7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(+13.7 pts). 2. Identify key supporters who shifted from SAD.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Bachiwind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40.58%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21.83%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(-18.8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(-18.8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Bachiwind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32.58%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20.21%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(-12.4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(-12.4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Bachiwind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33.43%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18.06%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Dala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25.07%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35.05%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+10.0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Kiralgarh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34.49%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29.46%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-5.0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(-5.0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(-5.0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Shahura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38.64%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44.03%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+5.4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Stronghold booth. Maintain active committee and protect leadership.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Maintain 44.03% vote share. 3. Engage village elders and panchayat members. 4. Verify local voter roll additions. 5. Schedule Round-2 visit.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Shahura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21.48%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31.07%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+9.6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Shahura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35.51%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27.42%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(-8.1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(-8.1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Dalleki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23.97%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31.37%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+7.4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-9.3%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SAD led in 2022. High-momentum gain (+7.4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(+7.4 pts). 2. Identify key supporters who shifted from SAD.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Beharwal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37.7%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16.83%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BJP in 2024 (-20.9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(-20.9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Vaineke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39.03%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20.84%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-9.2%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(-18.2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(-18.2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Vaineke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33.04%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22.6%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-10.4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-9.7%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Cheleki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13.9%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45.31%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+31.4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(+31.4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(+31.4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Kohala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23.82%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19.94%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INC to SAD: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INC to SAD.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Kohala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32.24%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18.62%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-13.6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Chawinda Kalan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50.98%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40.26%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-10.7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Stronghold booth. Maintain active committee and protect leadership.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Maintain 40.26% vote share. 3. Engage village elders and panchayat members. 4. Verify local voter roll additions. 5. Schedule Round-2 visit.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Chawinda Kalan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31.86%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36.88%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+5.0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(+5.0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(+5.0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Chawinda Khurd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31.08%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11.03%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-29.2%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Padhari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22.83%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29.12%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+6.3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SAD led in 2022. High-momentum gain (+6.3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(+6.3 pts). 2. Identify key supporters who shifted from SAD.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Padhari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22.11%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21.21%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-0.9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-23.6%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Lanven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23.81%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17.1%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-6.7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Nurpur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32.35%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27.42%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-4.9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Chhidan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27.41%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26.83%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-0.6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-23.4%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Chhidan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31.18%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27.91%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Bopa Rai Kalan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19.45%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20.68%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Bopa Rai Kalan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19.66%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30.45%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+10.8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Bopa Rai Khurd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15.32%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27.08%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+11.8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INC to SAD: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INC to SAD.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Bopa Rai Khurd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24.12%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26.54%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-23.1%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Kolowal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28.97%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40.14%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+11.2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SAD led in 2022. High-momentum gain (+11.2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(+11.2 pts). 2. Identify key supporters who shifted from SAD.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Brar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30.47%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SAD-A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26.18%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-4.3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INC to SAD-A: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INC to SAD-A.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Brar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28.72%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32.91%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+4.2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-5.9%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(+4.2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(+4.2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Madhoke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27.0%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11.35%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Khiala Kalan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24.36%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10.19%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Khiala Kalan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39.56%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27.36%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-23.7%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(-12.2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(-12.2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Khiala Kalan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40.03%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24.79%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-23.2%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SAD in 2024 (-15.2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(-15.2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Bopa Rai Baj Singh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16.09%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49.48%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+33.4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(+33.4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(+33.4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Bopa Rai Baj Singh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11.57%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20.32%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+8.8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Kaler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20.68%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46.1%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+25.4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(+25.4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(+25.4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Kaler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30.97%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39.93%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+9.0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SAD led in 2022. High-momentum gain (+9.0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(+9.0 pts). 2. Identify key supporters who shifted from SAD.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Baba Mike Shah Colony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20.04%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38.31%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+18.3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Khiala Kalan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28.95%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31.28%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-9.8%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Kohali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39.84%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14.31%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-25.5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-30.9%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(-25.5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(-25.5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Kohali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42.2%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10.7%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-31.5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-30.0%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(-31.5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(-31.5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Kohali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41.76%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12.67%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-29.1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-31.4%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(-29.1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(-29.1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Kohali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46.13%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19.47%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-26.7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-33.7%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(-26.7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(-26.7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Bhittewad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14.03%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11.29%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SAD retained: Opponent bastion (SAD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SAD.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Bhittewad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20.03%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15.1%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-4.9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170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Bhittewad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10.48%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13.97%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+3.5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171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Bagga Khurd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38.63%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30.95%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-7.7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Stronghold booth. Maintain active committee and protect leadership.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Maintain 30.95% vote share. 3. Engage village elders and panchayat members. 4. Verify local voter roll additions. 5. Schedule Round-2 visit.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172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Bagga Kalan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18.32%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52.01%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+33.7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(+33.7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(+33.7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173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Bagga Kalan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17.98%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40.74%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+22.8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-26.6%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(+22.8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(+22.8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174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Dhariwal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24.5%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38.01%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+13.5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(+13.5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(+13.5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175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Lalla Afgana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42.43%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47.69%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+5.3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-25.5%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Stronghold booth. Maintain active committee and protect leadership.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Maintain 47.69% vote share. 3. Engage village elders and panchayat members. 4. Verify local voter roll additions. 5. Schedule Round-2 visit.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176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Harsha Chhina (Abadi Ucha Qila)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33.84%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42.48%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+8.6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Stronghold booth. Maintain active committee and protect leadership.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Maintain 42.48% vote share. 3. Engage village elders and panchayat members. 4. Verify local voter roll additions. 5. Schedule Round-2 visit.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177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Harsha Chhina (Abadi Ucha Qila)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29.42%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34.79%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+5.4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SAD led in 2022. High-momentum gain (+5.4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(+5.4 pts). 2. Identify key supporters who shifted from SAD.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178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Harsha Chhina (Abadi Vichla Qila)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29.62%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52.0%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+22.4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(+22.4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(+22.4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179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Harsha Chhina (Abadi Vichla Qila)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41.49%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50.83%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+9.3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-33.6%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Stronghold booth. Maintain active committee and protect leadership.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Maintain 50.83% vote share. 3. Engage village elders and panchayat members. 4. Verify local voter roll additions. 5. Schedule Round-2 visit.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Harsha Chhina (Abadi Vichla Qila)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24.1%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46.52%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+22.4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(+22.4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(+22.4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Harsha Chhina (Abadi Kukkranwala)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18.66%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21.13%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+30.0%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Harsha Chhina (Abadi Sabajpur)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27.42%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46.78%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+19.4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SAD led in 2022. High-momentum gain (+19.4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(+19.4 pts). 2. Identify key supporters who shifted from SAD.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Harsha Chhina (Abadi Sabajpur)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11.11%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32.11%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+21.0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Nangal Tola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21.87%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38.27%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+16.4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(+16.4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(+16.4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Nangal Tola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26.42%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29.24%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Jhanjoti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16.05%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13.69%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Jhanjoti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19.17%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11.71%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-7.5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Jhanjoti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19.71%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19.14%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-0.6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Chainpur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22.35%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18.7%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-13.9%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Balagan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16.18%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38.66%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+22.5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Balagan Sidhu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9.81%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42.09%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+32.3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+12.0%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Kotla Doom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6.24%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66.41%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+60.2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-6.6%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(+60.2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(+60.2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Kotla Doom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6.1%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59.08%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+53.0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-0.4%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(+53.0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(+53.0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Saidpur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16.5%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23.75%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+7.2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-9.3%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from SAD to INC: Churn booth between rivals. Opportunity for third-party breakthrough.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Study why voters moved from SAD to INC. 2. Present AAP as alternative development platform. 3. Connect with sports clubs and self-help groups.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Radala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28.54%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22.89%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-5.7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Raja Sansi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16.82%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20.39%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+3.6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-5.1%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Raja Sansi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20.0%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27.08%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+7.1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Raja Sansi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30.0%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19.6%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-10.4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Raja Sansi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30.2%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17.68%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-11.4%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Raja Sansi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53.63%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27.32%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-26.3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Stronghold booth. Maintain active committee and protect leadership.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Maintain 27.32% vote share. 3. Engage village elders and panchayat members. 4. Verify local voter roll additions. 5. Schedule Round-2 visit.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Raja Sansi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45.17%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26.79%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BJP in 2024 (-18.4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(-18.4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Raja Sansi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41.84%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19.64%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-13.4%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SAD in 2024 (-22.2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(-22.2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Raja Sansi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42.92%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21.41%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SAD in 2024 (-21.5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(-21.5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Raja Sansi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32.26%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16.2%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BJP retained: Opponent bastion (BJP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BJP.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Raja Sansi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46.25%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21.2%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-25.1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(-25.1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(-25.1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Raja Sansi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30.67%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44.47%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+13.8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-13.5%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(+13.8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(+13.8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Raja Sansi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32.41%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-7.7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Raja Sansi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30.41%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19.87%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-10.5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Raja Sansi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33.25%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46.34%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+13.1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+6.5%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SAD led in 2022. High-momentum gain (+13.1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(+13.1 pts). 2. Identify key supporters who shifted from SAD.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Ladeh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9.91%</w:t>
            </w:r>
          </w:p>
        </w:tc>
        <w:tc>
          <w:tcPr>
            <w:tcW w:type="dxa" w:w="1022"/>
            <w:shd w:fill="FCE4D6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4.57%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-5.3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-5.6%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SAD retained: Opponent bastion (SAD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SAD.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Ranewali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15.33%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20.77%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+5.4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-10.4%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Muglani Kot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27.85%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26.76%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-10.1%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(-1.1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(-1.1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Jagdev Kalan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40.28%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63.95%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+23.7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-24.2%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Stronghold booth. Maintain active committee and protect leadership.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Maintain 63.95% vote share. 3. Engage village elders and panchayat members. 4. Verify local voter roll additions. 5. Schedule Round-2 visit.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Jagdev Kalan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44.07%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72.99%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+28.9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Stronghold booth. Maintain active committee and protect leadership.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Maintain 72.99% vote share. 3. Engage village elders and panchayat members. 4. Verify local voter roll additions. 5. Schedule Round-2 visit.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Jagdev Kalan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39.69%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63.56%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+23.9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Stronghold booth. Maintain active committee and protect leadership.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Maintain 63.56% vote share. 3. Engage village elders and panchayat members. 4. Verify local voter roll additions. 5. Schedule Round-2 visit.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Jagdev Kalan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32.54%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57.02%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+24.5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(+24.5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(+24.5 pts). 2. Identify key supporters who shifted from INC. 3. Address unresolved local grievances.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Mallu Nangal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30.83%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20.09%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-10.7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-10.4%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(-10.7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(-10.7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Mallu Nangal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52.92%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30.91%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-23.9%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flipped away: Won in 2022 but lost to INC in 2024 (-22.0 pts). High-priority recovery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Urgent audit of vote erosion (-22.0 pts). 2. Meet disaffected local groups and community elders. 3. Resolve localized civic grievances. 4. Deploy senior campaign leadership for follow-up.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Adli Wala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38.73%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37.44%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Stronghold booth. Maintain active committee and protect leadership.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Maintain 37.44% vote share. 3. Engage village elders and panchayat members. 4. Verify local voter roll additions. 5. Schedule Round-2 visit.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220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Adli Wala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36.59%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33.73%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Stronghold booth. Maintain active committee and protect leadership.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Maintain 33.73% vote share. 3. Engage village elders and panchayat members. 4. Verify local voter roll additions. 5. Schedule Round-2 visit.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221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Adli Wala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42.95%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37.25%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-5.7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-6.1%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Stronghold booth. Maintain active committee and protect leadership.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Maintain 37.25% vote share. 3. Engage village elders and panchayat members. 4. Verify local voter roll additions. 5. Schedule Round-2 visit.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222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Bua Nangali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21.9%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25.16%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+3.3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INC retained: Opponent bastion (INC won both). Long-term listening and cadre cultivation needed.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Quiet community listening visit. 2. Map neutral voters and youth groups. 3. Identify civic deficiencies left by INC. 4. Establish initial AAP booth contact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>Official Command Center: https://dsidein.com/raja-sansi-2022-2024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DSIDEIN FIELD INTELLIGENCE | 12-RAJA SANSI 222-BOOTH MASTERPLAN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